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MBRCover"/>
        <w:spacing w:before="1400"/>
        <w:jc w:val="center"/>
      </w:pPr>
      <w:r>
        <w:t>훈민바름 구현본</w:t>
      </w:r>
    </w:p>
    <w:p>
      <w:pPr>
        <w:pStyle w:val="HMBRCoverSub"/>
        <w:jc w:val="center"/>
      </w:pPr>
      <w:r>
        <w:t>웹 참조구현·시험·사용 안내</w:t>
      </w:r>
    </w:p>
    <w:p>
      <w:pPr>
        <w:pStyle w:val="HMBRCoverSub"/>
        <w:jc w:val="center"/>
      </w:pPr>
      <w:r>
        <w:t>영어확장판 제4본 · 바르미 웹 공개 참조구현 사용해례</w:t>
      </w:r>
    </w:p>
    <w:p>
      <w:pPr>
        <w:pStyle w:val="HMBRCoverSub"/>
        <w:jc w:val="center"/>
      </w:pPr>
      <w:r>
        <w:t>정본의 원리를 실행하고, 보존한 정보와 남은 한계를 확인하는 방법</w:t>
      </w:r>
    </w:p>
    <w:p>
      <w:pPr>
        <w:pStyle w:val="HMBRCoverSub"/>
        <w:jc w:val="center"/>
      </w:pPr>
      <w:r>
        <w:t>2026년 9월 8일 정합화 개정 초안</w:t>
      </w:r>
    </w:p>
    <w:p>
      <w:pPr>
        <w:jc w:val="center"/>
      </w:pPr>
      <w:r>
        <w:t>Park Il Hwan</w:t>
      </w:r>
    </w:p>
    <w:p>
      <w:pPr>
        <w:jc w:val="center"/>
      </w:pPr>
      <w:r>
        <w:t>연구·검토용 비구속 문서</w:t>
      </w:r>
    </w:p>
    <w:p>
      <w:pPr>
        <w:jc w:val="center"/>
      </w:pPr>
      <w:r>
        <w:t>우리 글, 바른 소리</w:t>
      </w:r>
    </w:p>
    <w:p>
      <w:pPr>
        <w:pStyle w:val="Heading1"/>
        <w:pageBreakBefore/>
      </w:pPr>
      <w:r>
        <w:t>훈민바름 영어확장판 4본의 구성</w:t>
      </w:r>
    </w:p>
    <w:p>
      <w:r>
        <w:t>훈민바름 영어확장판은 하나의 체계를 네 역할로 나눈다. 선언본은 뜻과 공공적 필요를 밝히고, 해례본은 정본의 구조와 발음 원리를 풀며, 전산본은 정본의 디지털 보존·처리 규격을 세우고, 구현본은 실제 프로그램과 시험으로 그 작동을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문서</w:t>
            </w:r>
          </w:p>
        </w:tc>
        <w:tc>
          <w:tcPr>
            <w:tcW w:type="dxa" w:w="3662"/>
            <w:shd w:fill="1F4E79"/>
          </w:tcPr>
          <w:p>
            <w:pPr>
              <w:pStyle w:val="HMBRTable"/>
            </w:pPr>
            <w:r>
              <w:rPr>
                <w:b/>
                <w:color w:val="FFFFFF"/>
              </w:rPr>
              <w:t>담당 범위</w:t>
            </w:r>
          </w:p>
        </w:tc>
        <w:tc>
          <w:tcPr>
            <w:tcW w:type="dxa" w:w="3085"/>
            <w:shd w:fill="1F4E79"/>
          </w:tcPr>
          <w:p>
            <w:pPr>
              <w:pStyle w:val="HMBRTable"/>
            </w:pPr>
            <w:r>
              <w:rPr>
                <w:b/>
                <w:color w:val="FFFFFF"/>
              </w:rPr>
              <w:t>이 책과의 관계</w:t>
            </w:r>
          </w:p>
        </w:tc>
      </w:tr>
      <w:tr>
        <w:trPr>
          <w:cantSplit/>
        </w:trPr>
        <w:tc>
          <w:tcPr>
            <w:tcW w:type="dxa" w:w="2891"/>
            <w:shd w:fill="F3F6F8"/>
          </w:tcPr>
          <w:p>
            <w:pPr>
              <w:pStyle w:val="HMBRTable"/>
            </w:pPr>
            <w:r>
              <w:t>제1본 선언본</w:t>
            </w:r>
          </w:p>
        </w:tc>
        <w:tc>
          <w:tcPr>
            <w:tcW w:type="dxa" w:w="3662"/>
            <w:shd w:fill="F3F6F8"/>
          </w:tcPr>
          <w:p>
            <w:pPr>
              <w:pStyle w:val="HMBRTable"/>
            </w:pPr>
            <w:r>
              <w:t>뜻과 미래, 공공적 필요</w:t>
            </w:r>
          </w:p>
        </w:tc>
        <w:tc>
          <w:tcPr>
            <w:tcW w:type="dxa" w:w="3085"/>
            <w:shd w:fill="F3F6F8"/>
          </w:tcPr>
          <w:p>
            <w:pPr>
              <w:pStyle w:val="HMBRTable"/>
            </w:pPr>
            <w:r>
              <w:t>목적과 연구 지위를 받는다.</w:t>
            </w:r>
          </w:p>
        </w:tc>
      </w:tr>
      <w:tr>
        <w:trPr>
          <w:cantSplit/>
        </w:trPr>
        <w:tc>
          <w:tcPr>
            <w:tcW w:type="dxa" w:w="2891"/>
          </w:tcPr>
          <w:p>
            <w:pPr>
              <w:pStyle w:val="HMBRTable"/>
            </w:pPr>
            <w:r>
              <w:t>제2본 해례본</w:t>
            </w:r>
          </w:p>
        </w:tc>
        <w:tc>
          <w:tcPr>
            <w:tcW w:type="dxa" w:w="3662"/>
          </w:tcPr>
          <w:p>
            <w:pPr>
              <w:pStyle w:val="HMBRTable"/>
            </w:pPr>
            <w:r>
              <w:t>영어 RP·GA 음가와 블록 문법</w:t>
            </w:r>
          </w:p>
        </w:tc>
        <w:tc>
          <w:tcPr>
            <w:tcW w:type="dxa" w:w="3085"/>
          </w:tcPr>
          <w:p>
            <w:pPr>
              <w:pStyle w:val="HMBRTable"/>
            </w:pPr>
            <w:r>
              <w:t>무엇을 보존할지 정한다.</w:t>
            </w:r>
          </w:p>
        </w:tc>
      </w:tr>
      <w:tr>
        <w:trPr>
          <w:cantSplit/>
        </w:trPr>
        <w:tc>
          <w:tcPr>
            <w:tcW w:type="dxa" w:w="2891"/>
            <w:shd w:fill="F3F6F8"/>
          </w:tcPr>
          <w:p>
            <w:pPr>
              <w:pStyle w:val="HMBRTable"/>
            </w:pPr>
            <w:r>
              <w:t>제3본 전산본</w:t>
            </w:r>
          </w:p>
        </w:tc>
        <w:tc>
          <w:tcPr>
            <w:tcW w:type="dxa" w:w="3662"/>
            <w:shd w:fill="F3F6F8"/>
          </w:tcPr>
          <w:p>
            <w:pPr>
              <w:pStyle w:val="HMBRTable"/>
            </w:pPr>
            <w:r>
              <w:t>구조·직렬화·표시·교환 규격</w:t>
            </w:r>
          </w:p>
        </w:tc>
        <w:tc>
          <w:tcPr>
            <w:tcW w:type="dxa" w:w="3085"/>
            <w:shd w:fill="F3F6F8"/>
          </w:tcPr>
          <w:p>
            <w:pPr>
              <w:pStyle w:val="HMBRTable"/>
            </w:pPr>
            <w:r>
              <w:t>구현과 시험의 기준이다.</w:t>
            </w:r>
          </w:p>
        </w:tc>
      </w:tr>
      <w:tr>
        <w:trPr>
          <w:cantSplit/>
        </w:trPr>
        <w:tc>
          <w:tcPr>
            <w:tcW w:type="dxa" w:w="2891"/>
          </w:tcPr>
          <w:p>
            <w:pPr>
              <w:pStyle w:val="HMBRTable"/>
            </w:pPr>
            <w:r>
              <w:t>제4본 구현본</w:t>
            </w:r>
          </w:p>
        </w:tc>
        <w:tc>
          <w:tcPr>
            <w:tcW w:type="dxa" w:w="3662"/>
          </w:tcPr>
          <w:p>
            <w:pPr>
              <w:pStyle w:val="HMBRTable"/>
            </w:pPr>
            <w:r>
              <w:t>웹 사용·실행·시험·공개 기록</w:t>
            </w:r>
          </w:p>
        </w:tc>
        <w:tc>
          <w:tcPr>
            <w:tcW w:type="dxa" w:w="3085"/>
          </w:tcPr>
          <w:p>
            <w:pPr>
              <w:pStyle w:val="HMBRTable"/>
            </w:pPr>
            <w:r>
              <w:t>실제 구현 범위와 차이를 밝힌다.</w:t>
            </w:r>
          </w:p>
        </w:tc>
      </w:tr>
    </w:tbl>
    <w:p>
      <w:pPr>
        <w:keepNext w:val="0"/>
        <w:spacing w:after="0" w:before="0" w:line="60" w:lineRule="exact"/>
      </w:pPr>
    </w:p>
    <w:p>
      <w:pPr>
        <w:pStyle w:val="Heading2"/>
      </w:pPr>
      <w:r>
        <w:t>이 문서의 지위</w:t>
      </w:r>
    </w:p>
    <w:p>
      <w:r>
        <w:t xml:space="preserve">‘훈민바름’은 옛한글·확장 한글 자모를 활용한 </w:t>
      </w:r>
      <w:r>
        <w:rPr>
          <w:rFonts w:ascii="Noto Sans CJK KR" w:hAnsi="Noto Sans CJK KR" w:eastAsia="Noto Sans CJK KR" w:cs="Noto Sans CJK KR"/>
        </w:rPr>
        <w:t xml:space="preserve">「</w:t>
      </w:r>
      <w:r>
        <w:t>외국어 표기법</w:t>
      </w:r>
      <w:r>
        <w:rPr>
          <w:rFonts w:ascii="Noto Sans CJK KR" w:hAnsi="Noto Sans CJK KR" w:eastAsia="Noto Sans CJK KR" w:cs="Noto Sans CJK KR"/>
        </w:rPr>
        <w:t xml:space="preserve">」</w:t>
      </w:r>
      <w:r>
        <w:t>의 가능성을 연구·개발하는 동안 사용하는 내부 코드명이다. 현재 영어확장판은 가표본(working specimen) 연구이자 참조 실험(reference experiment)이며, 그대로 채택하도록 요구하는 공적 규범이 아니다.</w:t>
      </w:r>
    </w:p>
    <w:p>
      <w:r>
        <w:t>이 개정은 2026-08-07 제4본의 12개 장과 부록 A·B를 계승한다. 설명과 예시는 2026-09-08 제1·2본 교정본, 46쪽 제3본 개정 초안 및 같은 날의 새 웹앱에 맞췄다. 구판의 규칙이나 시험 수치를 최신 구현의 사실로 옮기지 않는다.</w:t>
      </w:r>
    </w:p>
    <w:p>
      <w:pPr>
        <w:pStyle w:val="Heading2"/>
      </w:pPr>
      <w:r>
        <w:t>읽는 길</w:t>
      </w:r>
    </w:p>
    <w:p>
      <w:r>
        <w:t>처음 쓰는 독자는 §3과 §7부터, 수업에 활용하는 교사는 §6·7·8부터 읽을 수 있다. 개발자는 §4·5·9·10과 부록의 재현 조건을 함께 확인한다. 공개 저장소에는 문서와 코드가 함께 있으며, 실제 웹사이트의 서비스 상태는 저장소 파일 공개와 별도로 확인한다.</w:t>
      </w:r>
    </w:p>
    <w:p>
      <w:pPr>
        <w:pStyle w:val="HMBRNote"/>
        <w:shd w:fill="ECF3F8"/>
      </w:pPr>
      <w:r>
        <w:t>현재 구현은 제3본 기준의 Broad 시범 변환기다. 전체 규격의 적합성 인증, 전 사전 발음 검수 완료 또는 교육 효과 입증을 뜻하지 않는다.</w:t>
      </w:r>
    </w:p>
    <w:p>
      <w:pPr>
        <w:pStyle w:val="HMBRSource"/>
      </w:pPr>
      <w:r>
        <w:t>출처: 제1본 2쪽, 제2본 2·25–37쪽, 제3본 2·37쪽. 문서판과 코드판은 부록 C 참조.</w:t>
      </w:r>
    </w:p>
    <w:p>
      <w:pPr>
        <w:pStyle w:val="Heading1"/>
        <w:pageBreakBefore/>
      </w:pPr>
      <w:r>
        <w:t>차례</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6747"/>
        <w:gridCol w:w="2891"/>
      </w:tblGrid>
      <w:tr>
        <w:trPr>
          <w:cantSplit/>
          <w:tblHeader/>
        </w:trPr>
        <w:tc>
          <w:tcPr>
            <w:tcW w:type="dxa" w:w="6747"/>
            <w:shd w:fill="1F4E79"/>
          </w:tcPr>
          <w:p>
            <w:pPr>
              <w:pStyle w:val="HMBRTable"/>
            </w:pPr>
            <w:r>
              <w:rPr>
                <w:b/>
                <w:color w:val="FFFFFF"/>
              </w:rPr>
              <w:t>항목</w:t>
            </w:r>
          </w:p>
        </w:tc>
        <w:tc>
          <w:tcPr>
            <w:tcW w:type="dxa" w:w="2891"/>
            <w:shd w:fill="1F4E79"/>
          </w:tcPr>
          <w:p>
            <w:pPr>
              <w:pStyle w:val="HMBRTable"/>
            </w:pPr>
            <w:r>
              <w:rPr>
                <w:b/>
                <w:color w:val="FFFFFF"/>
              </w:rPr>
              <w:t>쪽</w:t>
            </w:r>
          </w:p>
        </w:tc>
      </w:tr>
      <w:tr>
        <w:trPr>
          <w:cantSplit/>
        </w:trPr>
        <w:tc>
          <w:tcPr>
            <w:tcW w:type="dxa" w:w="6747"/>
            <w:shd w:fill="F3F6F8"/>
          </w:tcPr>
          <w:p>
            <w:pPr>
              <w:pStyle w:val="HMBRTable"/>
            </w:pPr>
            <w:r>
              <w:t>머리말 · 1. 구현본의 목적과 권위 관계</w:t>
            </w:r>
          </w:p>
        </w:tc>
        <w:tc>
          <w:tcPr>
            <w:tcW w:type="dxa" w:w="2891"/>
            <w:shd w:fill="F3F6F8"/>
          </w:tcPr>
          <w:p>
            <w:pPr>
              <w:pStyle w:val="HMBRTable"/>
            </w:pPr>
            <w:r>
              <w:t>4</w:t>
            </w:r>
          </w:p>
        </w:tc>
      </w:tr>
      <w:tr>
        <w:trPr>
          <w:cantSplit/>
        </w:trPr>
        <w:tc>
          <w:tcPr>
            <w:tcW w:type="dxa" w:w="6747"/>
          </w:tcPr>
          <w:p>
            <w:pPr>
              <w:pStyle w:val="HMBRTable"/>
            </w:pPr>
            <w:r>
              <w:t>2. 현재 참조구현의 구성</w:t>
            </w:r>
          </w:p>
        </w:tc>
        <w:tc>
          <w:tcPr>
            <w:tcW w:type="dxa" w:w="2891"/>
          </w:tcPr>
          <w:p>
            <w:pPr>
              <w:pStyle w:val="HMBRTable"/>
            </w:pPr>
            <w:r>
              <w:t>5</w:t>
            </w:r>
          </w:p>
        </w:tc>
      </w:tr>
      <w:tr>
        <w:trPr>
          <w:cantSplit/>
        </w:trPr>
        <w:tc>
          <w:tcPr>
            <w:tcW w:type="dxa" w:w="6747"/>
            <w:shd w:fill="F3F6F8"/>
          </w:tcPr>
          <w:p>
            <w:pPr>
              <w:pStyle w:val="HMBRTable"/>
            </w:pPr>
            <w:r>
              <w:t>3. 사용자가 거치는 기본 흐름</w:t>
            </w:r>
          </w:p>
        </w:tc>
        <w:tc>
          <w:tcPr>
            <w:tcW w:type="dxa" w:w="2891"/>
            <w:shd w:fill="F3F6F8"/>
          </w:tcPr>
          <w:p>
            <w:pPr>
              <w:pStyle w:val="HMBRTable"/>
            </w:pPr>
            <w:r>
              <w:t>6</w:t>
            </w:r>
          </w:p>
        </w:tc>
      </w:tr>
      <w:tr>
        <w:trPr>
          <w:cantSplit/>
        </w:trPr>
        <w:tc>
          <w:tcPr>
            <w:tcW w:type="dxa" w:w="6747"/>
          </w:tcPr>
          <w:p>
            <w:pPr>
              <w:pStyle w:val="HMBRTable"/>
            </w:pPr>
            <w:r>
              <w:t>3. 복사·저장·입력 오류의 처리</w:t>
            </w:r>
          </w:p>
        </w:tc>
        <w:tc>
          <w:tcPr>
            <w:tcW w:type="dxa" w:w="2891"/>
          </w:tcPr>
          <w:p>
            <w:pPr>
              <w:pStyle w:val="HMBRTable"/>
            </w:pPr>
            <w:r>
              <w:t>7</w:t>
            </w:r>
          </w:p>
        </w:tc>
      </w:tr>
      <w:tr>
        <w:trPr>
          <w:cantSplit/>
        </w:trPr>
        <w:tc>
          <w:tcPr>
            <w:tcW w:type="dxa" w:w="6747"/>
            <w:shd w:fill="F3F6F8"/>
          </w:tcPr>
          <w:p>
            <w:pPr>
              <w:pStyle w:val="HMBRTable"/>
            </w:pPr>
            <w:r>
              <w:t>4. 변환 파이프라인</w:t>
            </w:r>
          </w:p>
        </w:tc>
        <w:tc>
          <w:tcPr>
            <w:tcW w:type="dxa" w:w="2891"/>
            <w:shd w:fill="F3F6F8"/>
          </w:tcPr>
          <w:p>
            <w:pPr>
              <w:pStyle w:val="HMBRTable"/>
            </w:pPr>
            <w:r>
              <w:t>8</w:t>
            </w:r>
          </w:p>
        </w:tc>
      </w:tr>
      <w:tr>
        <w:trPr>
          <w:cantSplit/>
        </w:trPr>
        <w:tc>
          <w:tcPr>
            <w:tcW w:type="dxa" w:w="6747"/>
          </w:tcPr>
          <w:p>
            <w:pPr>
              <w:pStyle w:val="HMBRTable"/>
            </w:pPr>
            <w:r>
              <w:t>5. 출력층과 화면 표시</w:t>
            </w:r>
          </w:p>
        </w:tc>
        <w:tc>
          <w:tcPr>
            <w:tcW w:type="dxa" w:w="2891"/>
          </w:tcPr>
          <w:p>
            <w:pPr>
              <w:pStyle w:val="HMBRTable"/>
            </w:pPr>
            <w:r>
              <w:t>9</w:t>
            </w:r>
          </w:p>
        </w:tc>
      </w:tr>
      <w:tr>
        <w:trPr>
          <w:cantSplit/>
        </w:trPr>
        <w:tc>
          <w:tcPr>
            <w:tcW w:type="dxa" w:w="6747"/>
            <w:shd w:fill="F3F6F8"/>
          </w:tcPr>
          <w:p>
            <w:pPr>
              <w:pStyle w:val="HMBRTable"/>
            </w:pPr>
            <w:r>
              <w:t>6. RP·GA와 Broad·Narrow 제어</w:t>
            </w:r>
          </w:p>
        </w:tc>
        <w:tc>
          <w:tcPr>
            <w:tcW w:type="dxa" w:w="2891"/>
            <w:shd w:fill="F3F6F8"/>
          </w:tcPr>
          <w:p>
            <w:pPr>
              <w:pStyle w:val="HMBRTable"/>
            </w:pPr>
            <w:r>
              <w:t>10</w:t>
            </w:r>
          </w:p>
        </w:tc>
      </w:tr>
      <w:tr>
        <w:trPr>
          <w:cantSplit/>
        </w:trPr>
        <w:tc>
          <w:tcPr>
            <w:tcW w:type="dxa" w:w="6747"/>
          </w:tcPr>
          <w:p>
            <w:pPr>
              <w:pStyle w:val="HMBRTable"/>
            </w:pPr>
            <w:r>
              <w:t>7. 핵심 시험어로 읽는 구현</w:t>
            </w:r>
          </w:p>
        </w:tc>
        <w:tc>
          <w:tcPr>
            <w:tcW w:type="dxa" w:w="2891"/>
          </w:tcPr>
          <w:p>
            <w:pPr>
              <w:pStyle w:val="HMBRTable"/>
            </w:pPr>
            <w:r>
              <w:t>11</w:t>
            </w:r>
          </w:p>
        </w:tc>
      </w:tr>
      <w:tr>
        <w:trPr>
          <w:cantSplit/>
        </w:trPr>
        <w:tc>
          <w:tcPr>
            <w:tcW w:type="dxa" w:w="6747"/>
            <w:shd w:fill="F3F6F8"/>
          </w:tcPr>
          <w:p>
            <w:pPr>
              <w:pStyle w:val="HMBRTable"/>
            </w:pPr>
            <w:r>
              <w:t>7. 교사를 위한 사용해례</w:t>
            </w:r>
          </w:p>
        </w:tc>
        <w:tc>
          <w:tcPr>
            <w:tcW w:type="dxa" w:w="2891"/>
            <w:shd w:fill="F3F6F8"/>
          </w:tcPr>
          <w:p>
            <w:pPr>
              <w:pStyle w:val="HMBRTable"/>
            </w:pPr>
            <w:r>
              <w:t>12</w:t>
            </w:r>
          </w:p>
        </w:tc>
      </w:tr>
      <w:tr>
        <w:trPr>
          <w:cantSplit/>
        </w:trPr>
        <w:tc>
          <w:tcPr>
            <w:tcW w:type="dxa" w:w="6747"/>
          </w:tcPr>
          <w:p>
            <w:pPr>
              <w:pStyle w:val="HMBRTable"/>
            </w:pPr>
            <w:r>
              <w:t>8. 글꼴·셰이핑과 대체 표시</w:t>
            </w:r>
          </w:p>
        </w:tc>
        <w:tc>
          <w:tcPr>
            <w:tcW w:type="dxa" w:w="2891"/>
          </w:tcPr>
          <w:p>
            <w:pPr>
              <w:pStyle w:val="HMBRTable"/>
            </w:pPr>
            <w:r>
              <w:t>13</w:t>
            </w:r>
          </w:p>
        </w:tc>
      </w:tr>
      <w:tr>
        <w:trPr>
          <w:cantSplit/>
        </w:trPr>
        <w:tc>
          <w:tcPr>
            <w:tcW w:type="dxa" w:w="6747"/>
            <w:shd w:fill="F3F6F8"/>
          </w:tcPr>
          <w:p>
            <w:pPr>
              <w:pStyle w:val="HMBRTable"/>
            </w:pPr>
            <w:r>
              <w:t>9. 자동시험·전수감사·재현성</w:t>
            </w:r>
          </w:p>
        </w:tc>
        <w:tc>
          <w:tcPr>
            <w:tcW w:type="dxa" w:w="2891"/>
            <w:shd w:fill="F3F6F8"/>
          </w:tcPr>
          <w:p>
            <w:pPr>
              <w:pStyle w:val="HMBRTable"/>
            </w:pPr>
            <w:r>
              <w:t>14</w:t>
            </w:r>
          </w:p>
        </w:tc>
      </w:tr>
      <w:tr>
        <w:trPr>
          <w:cantSplit/>
        </w:trPr>
        <w:tc>
          <w:tcPr>
            <w:tcW w:type="dxa" w:w="6747"/>
          </w:tcPr>
          <w:p>
            <w:pPr>
              <w:pStyle w:val="HMBRTable"/>
            </w:pPr>
            <w:r>
              <w:t>9. 개발자가 실행하는 재현 절차</w:t>
            </w:r>
          </w:p>
        </w:tc>
        <w:tc>
          <w:tcPr>
            <w:tcW w:type="dxa" w:w="2891"/>
          </w:tcPr>
          <w:p>
            <w:pPr>
              <w:pStyle w:val="HMBRTable"/>
            </w:pPr>
            <w:r>
              <w:t>15</w:t>
            </w:r>
          </w:p>
        </w:tc>
      </w:tr>
      <w:tr>
        <w:trPr>
          <w:cantSplit/>
        </w:trPr>
        <w:tc>
          <w:tcPr>
            <w:tcW w:type="dxa" w:w="6747"/>
            <w:shd w:fill="F3F6F8"/>
          </w:tcPr>
          <w:p>
            <w:pPr>
              <w:pStyle w:val="HMBRTable"/>
            </w:pPr>
            <w:r>
              <w:t>10. 현 구현과 전산 규격의 정합화 과제</w:t>
            </w:r>
          </w:p>
        </w:tc>
        <w:tc>
          <w:tcPr>
            <w:tcW w:type="dxa" w:w="2891"/>
            <w:shd w:fill="F3F6F8"/>
          </w:tcPr>
          <w:p>
            <w:pPr>
              <w:pStyle w:val="HMBRTable"/>
            </w:pPr>
            <w:r>
              <w:t>16</w:t>
            </w:r>
          </w:p>
        </w:tc>
      </w:tr>
      <w:tr>
        <w:trPr>
          <w:cantSplit/>
        </w:trPr>
        <w:tc>
          <w:tcPr>
            <w:tcW w:type="dxa" w:w="6747"/>
          </w:tcPr>
          <w:p>
            <w:pPr>
              <w:pStyle w:val="HMBRTable"/>
            </w:pPr>
            <w:r>
              <w:t>11. 공개 배포와 버전 확인</w:t>
            </w:r>
          </w:p>
        </w:tc>
        <w:tc>
          <w:tcPr>
            <w:tcW w:type="dxa" w:w="2891"/>
          </w:tcPr>
          <w:p>
            <w:pPr>
              <w:pStyle w:val="HMBRTable"/>
            </w:pPr>
            <w:r>
              <w:t>17</w:t>
            </w:r>
          </w:p>
        </w:tc>
      </w:tr>
      <w:tr>
        <w:trPr>
          <w:cantSplit/>
        </w:trPr>
        <w:tc>
          <w:tcPr>
            <w:tcW w:type="dxa" w:w="6747"/>
            <w:shd w:fill="F3F6F8"/>
          </w:tcPr>
          <w:p>
            <w:pPr>
              <w:pStyle w:val="HMBRTable"/>
            </w:pPr>
            <w:r>
              <w:t>11. 오류 제보와 문제 해결</w:t>
            </w:r>
          </w:p>
        </w:tc>
        <w:tc>
          <w:tcPr>
            <w:tcW w:type="dxa" w:w="2891"/>
            <w:shd w:fill="F3F6F8"/>
          </w:tcPr>
          <w:p>
            <w:pPr>
              <w:pStyle w:val="HMBRTable"/>
            </w:pPr>
            <w:r>
              <w:t>18</w:t>
            </w:r>
          </w:p>
        </w:tc>
      </w:tr>
      <w:tr>
        <w:trPr>
          <w:cantSplit/>
        </w:trPr>
        <w:tc>
          <w:tcPr>
            <w:tcW w:type="dxa" w:w="6747"/>
          </w:tcPr>
          <w:p>
            <w:pPr>
              <w:pStyle w:val="HMBRTable"/>
            </w:pPr>
            <w:r>
              <w:t>12. 향후 다언어 구현 원칙</w:t>
            </w:r>
          </w:p>
        </w:tc>
        <w:tc>
          <w:tcPr>
            <w:tcW w:type="dxa" w:w="2891"/>
          </w:tcPr>
          <w:p>
            <w:pPr>
              <w:pStyle w:val="HMBRTable"/>
            </w:pPr>
            <w:r>
              <w:t>19</w:t>
            </w:r>
          </w:p>
        </w:tc>
      </w:tr>
      <w:tr>
        <w:trPr>
          <w:cantSplit/>
        </w:trPr>
        <w:tc>
          <w:tcPr>
            <w:tcW w:type="dxa" w:w="6747"/>
            <w:shd w:fill="F3F6F8"/>
          </w:tcPr>
          <w:p>
            <w:pPr>
              <w:pStyle w:val="HMBRTable"/>
            </w:pPr>
            <w:r>
              <w:t>부록 A. 적합성 체크리스트</w:t>
            </w:r>
          </w:p>
        </w:tc>
        <w:tc>
          <w:tcPr>
            <w:tcW w:type="dxa" w:w="2891"/>
            <w:shd w:fill="F3F6F8"/>
          </w:tcPr>
          <w:p>
            <w:pPr>
              <w:pStyle w:val="HMBRTable"/>
            </w:pPr>
            <w:r>
              <w:t>20</w:t>
            </w:r>
          </w:p>
        </w:tc>
      </w:tr>
      <w:tr>
        <w:trPr>
          <w:cantSplit/>
        </w:trPr>
        <w:tc>
          <w:tcPr>
            <w:tcW w:type="dxa" w:w="6747"/>
          </w:tcPr>
          <w:p>
            <w:pPr>
              <w:pStyle w:val="HMBRTable"/>
            </w:pPr>
            <w:r>
              <w:t>부록 B. 핵심 시험 벡터</w:t>
            </w:r>
          </w:p>
        </w:tc>
        <w:tc>
          <w:tcPr>
            <w:tcW w:type="dxa" w:w="2891"/>
          </w:tcPr>
          <w:p>
            <w:pPr>
              <w:pStyle w:val="HMBRTable"/>
            </w:pPr>
            <w:r>
              <w:t>21</w:t>
            </w:r>
          </w:p>
        </w:tc>
      </w:tr>
      <w:tr>
        <w:trPr>
          <w:cantSplit/>
        </w:trPr>
        <w:tc>
          <w:tcPr>
            <w:tcW w:type="dxa" w:w="6747"/>
            <w:shd w:fill="F3F6F8"/>
          </w:tcPr>
          <w:p>
            <w:pPr>
              <w:pStyle w:val="HMBRTable"/>
            </w:pPr>
            <w:r>
              <w:t>부록 C. SOURCE AUDIT와 작성 근거</w:t>
            </w:r>
          </w:p>
        </w:tc>
        <w:tc>
          <w:tcPr>
            <w:tcW w:type="dxa" w:w="2891"/>
            <w:shd w:fill="F3F6F8"/>
          </w:tcPr>
          <w:p>
            <w:pPr>
              <w:pStyle w:val="HMBRTable"/>
            </w:pPr>
            <w:r>
              <w:t>22</w:t>
            </w:r>
          </w:p>
        </w:tc>
      </w:tr>
      <w:tr>
        <w:trPr>
          <w:cantSplit/>
        </w:trPr>
        <w:tc>
          <w:tcPr>
            <w:tcW w:type="dxa" w:w="6747"/>
          </w:tcPr>
          <w:p>
            <w:pPr>
              <w:pStyle w:val="HMBRTable"/>
            </w:pPr>
            <w:r>
              <w:t>부록 C. 구판에서 달라진 내용</w:t>
            </w:r>
          </w:p>
        </w:tc>
        <w:tc>
          <w:tcPr>
            <w:tcW w:type="dxa" w:w="2891"/>
          </w:tcPr>
          <w:p>
            <w:pPr>
              <w:pStyle w:val="HMBRTable"/>
            </w:pPr>
            <w:r>
              <w:t>23</w:t>
            </w:r>
          </w:p>
        </w:tc>
      </w:tr>
    </w:tbl>
    <w:p>
      <w:pPr>
        <w:keepNext w:val="0"/>
        <w:spacing w:after="0" w:before="0" w:line="60" w:lineRule="exact"/>
      </w:pPr>
    </w:p>
    <w:p>
      <w:r>
        <w:t>쪽수는 이 개정판의 PDF 물리적 쪽수를 따른다. ‘현재 구현’은 부록 C에 고정한 코드판을 가리킨다. 이후 저장소의 main이 변경되면 해당 커밋 또는 후속 구현본을 함께 확인한다.</w:t>
      </w:r>
    </w:p>
    <w:p>
      <w:pPr>
        <w:pStyle w:val="Heading1"/>
        <w:pageBreakBefore/>
      </w:pPr>
      <w:r>
        <w:t>머리말 · 구현은 규격을 대신하지 않는다</w:t>
      </w:r>
    </w:p>
    <w:p>
      <w:r>
        <w:t>훈민바름 웹앱의 역할은 원어의 소리와 정본의 구조가 디지털 환경에서 얼마나 충실하게 보존되는지 드러내는 데 있다. 입력한 IPA가 어떤 음운 단위로 분석됐는지, 그 단위가 어떤 자모값과 위치형에 연결됐는지, 화면과 복사 결과가 무엇을 담고 무엇을 담지 못하는지를 확인할 수 있어야 한다.</w:t>
      </w:r>
    </w:p>
    <w:p>
      <w:r>
        <w:t>화면이 그럴듯하다고 정본이 옳은 것은 아니다. 부호열이 규칙에 맞는다고 사전의 발음이 검수된 것도 아니다. 구현본은 이 차이를 구체적인 입력과 실행 결과로 설명한다. 미결을 미결로 남기는 결과도 연구 기록의 일부다.</w:t>
      </w:r>
    </w:p>
    <w:p>
      <w:pPr>
        <w:pStyle w:val="Heading1"/>
      </w:pPr>
      <w:r>
        <w:t>1. 구현본의 목적과 권위 관계</w:t>
      </w:r>
    </w:p>
    <w:p>
      <w:pPr>
        <w:pStyle w:val="Heading2"/>
      </w:pPr>
      <w:r>
        <w:t>1.1 규칙을 받는 방향</w:t>
      </w:r>
    </w:p>
    <w:p>
      <w:r>
        <w:t>음가·자모값·손글씨 블록 문법은 제2본을 따른다. 구조 데이터와 Unicode 기준형은 제3본의 시범 규격을 따른다. 앱이 구현의 편의를 위해 고른 음절 추정법이나 화면 배치는 별도의 구현 선택으로 밝힌다. 이런 선택이 제2본의 새로운 최종 판정이 되는 것은 아니다.</w:t>
      </w:r>
    </w:p>
    <w:p>
      <w:r>
        <w:t>예를 들어 현재 앱은 음절 경계가 없는 다중 모음핵 입력에 최대 초성 추정 휴리스틱을 사용한다. 이때 검토 필요 상태를 반환한다. 반면 IPA에 점으로 주어진 경계는 우선 보존한다. 같은 단어라도 분석 경계가 달라질 수 있는 이유를 이 기록에서 확인한다.</w:t>
      </w:r>
    </w:p>
    <w:p>
      <w:pPr>
        <w:pStyle w:val="Heading2"/>
      </w:pPr>
      <w:r>
        <w:t>1.2 구현이 밝혀야 할 네 가지</w:t>
      </w:r>
    </w:p>
    <w:p>
      <w:r>
        <w:t>첫째, 어떤 입력과 모듈을 사용했는가. 둘째, 어떤 규칙과 버전이 그 입력을 처리했는가. 셋째, 원문·강세·대응 관계가 어느 출력에 남아 있는가. 넷째, 아직 구현하지 못했거나 판정하지 않은 부분은 무엇인가.</w:t>
      </w:r>
    </w:p>
    <w:p>
      <w:r>
        <w:t>구현과 문서가 다르면 입력, 등록부, 분석, 직렬화, 표시의 순서로 차이를 찾는다. 승인된 규칙 변경은 문서·코드·시험 벡터에 함께 반영한다. 기존 결과를 새 규칙의 정답으로 삼아 시험만 바꾸지 않는다.</w:t>
      </w:r>
    </w:p>
    <w:p>
      <w:pPr>
        <w:pStyle w:val="HMBRSource"/>
      </w:pPr>
      <w:r>
        <w:t>출처: 제3본 3–8·37–38쪽, 새 앱 js/engine.js. 음절 추정법은 이번 웹앱의 구현 선택.</w:t>
      </w:r>
    </w:p>
    <w:p>
      <w:pPr>
        <w:pStyle w:val="Heading1"/>
        <w:pageBreakBefore/>
      </w:pPr>
      <w:r>
        <w:t>2. 현재 참조구현의 구성</w:t>
      </w:r>
    </w:p>
    <w:p>
      <w:r>
        <w:t>새 앱은 정적 HTML·CSS·JavaScript와 첨부 JSON 사전, 옛한글 웹글꼴로 구성된다. 변환을 위해 API 키나 외부 AI 호출을 사용하지 않는다. 브라우저가 필요한 사전 파일을 읽고, 변환 엔진이 그 IPA를 처리한다. 영어 철자에서 새 발음을 생성하는 모델은 포함하지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파일·디렉터리</w:t>
            </w:r>
          </w:p>
        </w:tc>
        <w:tc>
          <w:tcPr>
            <w:tcW w:type="dxa" w:w="5108"/>
            <w:shd w:fill="1F4E79"/>
          </w:tcPr>
          <w:p>
            <w:pPr>
              <w:pStyle w:val="HMBRTable"/>
            </w:pPr>
            <w:r>
              <w:rPr>
                <w:b/>
                <w:color w:val="FFFFFF"/>
              </w:rPr>
              <w:t>역할</w:t>
            </w:r>
          </w:p>
        </w:tc>
      </w:tr>
      <w:tr>
        <w:trPr>
          <w:cantSplit/>
        </w:trPr>
        <w:tc>
          <w:tcPr>
            <w:tcW w:type="dxa" w:w="4530"/>
            <w:shd w:fill="F3F6F8"/>
          </w:tcPr>
          <w:p>
            <w:pPr>
              <w:pStyle w:val="HMBRTable"/>
            </w:pPr>
            <w:r>
              <w:t>index.html, css/style.css</w:t>
            </w:r>
          </w:p>
        </w:tc>
        <w:tc>
          <w:tcPr>
            <w:tcW w:type="dxa" w:w="5108"/>
            <w:shd w:fill="F3F6F8"/>
          </w:tcPr>
          <w:p>
            <w:pPr>
              <w:pStyle w:val="HMBRTable"/>
            </w:pPr>
            <w:r>
              <w:t>입력·발음 기준·결과·문서 링크</w:t>
            </w:r>
          </w:p>
        </w:tc>
      </w:tr>
      <w:tr>
        <w:trPr>
          <w:cantSplit/>
        </w:trPr>
        <w:tc>
          <w:tcPr>
            <w:tcW w:type="dxa" w:w="4530"/>
          </w:tcPr>
          <w:p>
            <w:pPr>
              <w:pStyle w:val="HMBRTable"/>
            </w:pPr>
            <w:r>
              <w:t>js/app.js</w:t>
            </w:r>
          </w:p>
        </w:tc>
        <w:tc>
          <w:tcPr>
            <w:tcW w:type="dxa" w:w="5108"/>
          </w:tcPr>
          <w:p>
            <w:pPr>
              <w:pStyle w:val="HMBRTable"/>
            </w:pPr>
            <w:r>
              <w:t>사용자 입력, 결과 표시, 복사·JSON 저장</w:t>
            </w:r>
          </w:p>
        </w:tc>
      </w:tr>
      <w:tr>
        <w:trPr>
          <w:cantSplit/>
        </w:trPr>
        <w:tc>
          <w:tcPr>
            <w:tcW w:type="dxa" w:w="4530"/>
            <w:shd w:fill="F3F6F8"/>
          </w:tcPr>
          <w:p>
            <w:pPr>
              <w:pStyle w:val="HMBRTable"/>
            </w:pPr>
            <w:r>
              <w:t>js/dict.js</w:t>
            </w:r>
          </w:p>
        </w:tc>
        <w:tc>
          <w:tcPr>
            <w:tcW w:type="dxa" w:w="5108"/>
            <w:shd w:fill="F3F6F8"/>
          </w:tcPr>
          <w:p>
            <w:pPr>
              <w:pStyle w:val="HMBRTable"/>
            </w:pPr>
            <w:r>
              <w:t>문서 예시 우선 조회와 사전 원문 조회</w:t>
            </w:r>
          </w:p>
        </w:tc>
      </w:tr>
      <w:tr>
        <w:trPr>
          <w:cantSplit/>
        </w:trPr>
        <w:tc>
          <w:tcPr>
            <w:tcW w:type="dxa" w:w="4530"/>
          </w:tcPr>
          <w:p>
            <w:pPr>
              <w:pStyle w:val="HMBRTable"/>
            </w:pPr>
            <w:r>
              <w:t>js/registry.js</w:t>
            </w:r>
          </w:p>
        </w:tc>
        <w:tc>
          <w:tcPr>
            <w:tcW w:type="dxa" w:w="5108"/>
          </w:tcPr>
          <w:p>
            <w:pPr>
              <w:pStyle w:val="HMBRTable"/>
            </w:pPr>
            <w:r>
              <w:t>자모값·위치형·모음 구성값</w:t>
            </w:r>
          </w:p>
        </w:tc>
      </w:tr>
      <w:tr>
        <w:trPr>
          <w:cantSplit/>
        </w:trPr>
        <w:tc>
          <w:tcPr>
            <w:tcW w:type="dxa" w:w="4530"/>
            <w:shd w:fill="F3F6F8"/>
          </w:tcPr>
          <w:p>
            <w:pPr>
              <w:pStyle w:val="HMBRTable"/>
            </w:pPr>
            <w:r>
              <w:t>js/engine.js</w:t>
            </w:r>
          </w:p>
        </w:tc>
        <w:tc>
          <w:tcPr>
            <w:tcW w:type="dxa" w:w="5108"/>
            <w:shd w:fill="F3F6F8"/>
          </w:tcPr>
          <w:p>
            <w:pPr>
              <w:pStyle w:val="HMBRTable"/>
            </w:pPr>
            <w:r>
              <w:t>IPA 분석, 대응, 직렬화, 구조 검사</w:t>
            </w:r>
          </w:p>
        </w:tc>
      </w:tr>
      <w:tr>
        <w:trPr>
          <w:cantSplit/>
        </w:trPr>
        <w:tc>
          <w:tcPr>
            <w:tcW w:type="dxa" w:w="4530"/>
          </w:tcPr>
          <w:p>
            <w:pPr>
              <w:pStyle w:val="HMBRTable"/>
            </w:pPr>
            <w:r>
              <w:t>data/examples.json</w:t>
            </w:r>
          </w:p>
        </w:tc>
        <w:tc>
          <w:tcPr>
            <w:tcW w:type="dxa" w:w="5108"/>
          </w:tcPr>
          <w:p>
            <w:pPr>
              <w:pStyle w:val="HMBRTable"/>
            </w:pPr>
            <w:r>
              <w:t>출처를 표시한 문서 예시</w:t>
            </w:r>
          </w:p>
        </w:tc>
      </w:tr>
      <w:tr>
        <w:trPr>
          <w:cantSplit/>
        </w:trPr>
        <w:tc>
          <w:tcPr>
            <w:tcW w:type="dxa" w:w="4530"/>
            <w:shd w:fill="F3F6F8"/>
          </w:tcPr>
          <w:p>
            <w:pPr>
              <w:pStyle w:val="HMBRTable"/>
            </w:pPr>
            <w:r>
              <w:t>data/dict-ga.json, dict-rp.json</w:t>
            </w:r>
          </w:p>
        </w:tc>
        <w:tc>
          <w:tcPr>
            <w:tcW w:type="dxa" w:w="5108"/>
            <w:shd w:fill="F3F6F8"/>
          </w:tcPr>
          <w:p>
            <w:pPr>
              <w:pStyle w:val="HMBRTable"/>
            </w:pPr>
            <w:r>
              <w:t>기존 ZIP에서 계승한 발음 사전</w:t>
            </w:r>
          </w:p>
        </w:tc>
      </w:tr>
      <w:tr>
        <w:trPr>
          <w:cantSplit/>
        </w:trPr>
        <w:tc>
          <w:tcPr>
            <w:tcW w:type="dxa" w:w="4530"/>
          </w:tcPr>
          <w:p>
            <w:pPr>
              <w:pStyle w:val="HMBRTable"/>
            </w:pPr>
            <w:r>
              <w:t>fonts/</w:t>
            </w:r>
          </w:p>
        </w:tc>
        <w:tc>
          <w:tcPr>
            <w:tcW w:type="dxa" w:w="5108"/>
          </w:tcPr>
          <w:p>
            <w:pPr>
              <w:pStyle w:val="HMBRTable"/>
            </w:pPr>
            <w:r>
              <w:t>나눔명조·나눔바른고딕 옛한글 WOFF</w:t>
            </w:r>
          </w:p>
        </w:tc>
      </w:tr>
      <w:tr>
        <w:trPr>
          <w:cantSplit/>
        </w:trPr>
        <w:tc>
          <w:tcPr>
            <w:tcW w:type="dxa" w:w="4530"/>
            <w:shd w:fill="F3F6F8"/>
          </w:tcPr>
          <w:p>
            <w:pPr>
              <w:pStyle w:val="HMBRTable"/>
            </w:pPr>
            <w:r>
              <w:t>tests/, tools/</w:t>
            </w:r>
          </w:p>
        </w:tc>
        <w:tc>
          <w:tcPr>
            <w:tcW w:type="dxa" w:w="5108"/>
            <w:shd w:fill="F3F6F8"/>
          </w:tcPr>
          <w:p>
            <w:pPr>
              <w:pStyle w:val="HMBRTable"/>
            </w:pPr>
            <w:r>
              <w:t>자동시험, 정적 검사, 배포 파일 생성</w:t>
            </w:r>
          </w:p>
        </w:tc>
      </w:tr>
      <w:tr>
        <w:trPr>
          <w:cantSplit/>
        </w:trPr>
        <w:tc>
          <w:tcPr>
            <w:tcW w:type="dxa" w:w="4530"/>
          </w:tcPr>
          <w:p>
            <w:pPr>
              <w:pStyle w:val="HMBRTable"/>
            </w:pPr>
            <w:r>
              <w:t>docs/, legacy/</w:t>
            </w:r>
          </w:p>
        </w:tc>
        <w:tc>
          <w:tcPr>
            <w:tcW w:type="dxa" w:w="5108"/>
          </w:tcPr>
          <w:p>
            <w:pPr>
              <w:pStyle w:val="HMBRTable"/>
            </w:pPr>
            <w:r>
              <w:t>문서 및 비교용 이전 앱</w:t>
            </w:r>
          </w:p>
        </w:tc>
      </w:tr>
    </w:tbl>
    <w:p>
      <w:pPr>
        <w:keepNext w:val="0"/>
        <w:spacing w:after="0" w:before="0" w:line="60" w:lineRule="exact"/>
      </w:pPr>
    </w:p>
    <w:p>
      <w:pPr>
        <w:pStyle w:val="Heading2"/>
      </w:pPr>
      <w:r>
        <w:t>2.1 사전 자료의 지위</w:t>
      </w:r>
    </w:p>
    <w:p>
      <w:r>
        <w:t>첨부 GA 사전은 125,004개, RP 사전은 135,495개 항목을 담는다. 이는 파일의 항목 수이며 고유한 어휘 수나 검수된 발음 수를 뜻하지 않는다. 기존 자료는 GA를 CMU 계열, RP를 2023년 일부 기계 생성·검수 전 자료로 설명한다. 원 사전의 모든 IPA와 변이를 이번 개정에서 새로 검수하지 않았다.</w:t>
      </w:r>
    </w:p>
    <w:p>
      <w:r>
        <w:t>문서 예시와 일반 사전 조회는 화면의 출처 표지로 구별한다. ‘문서 예시’는 책에 수록된 참조 입력이라는 뜻이며, 전체 사전의 품질 보증이 아니다. 수업용 새 어휘는 실제 source IPA와 선택 모듈을 교사가 먼저 확인한다.</w:t>
      </w:r>
    </w:p>
    <w:p>
      <w:pPr>
        <w:pStyle w:val="Heading2"/>
      </w:pPr>
      <w:r>
        <w:t>2.2 이전 앱의 위치</w:t>
      </w:r>
    </w:p>
    <w:p>
      <w:r>
        <w:t>legacy/index.html은 v2.0 계열의 비교용 화면이다. 원 코드의 Broad·Narrow·연음·조음 안내를 보존하되 현재 제3본의 적합 출력과 구분한다. 구버전의 동작 확인은 구버전 자체의 회귀시험이며 새 규격의 통과 증거가 아니다.</w:t>
      </w:r>
    </w:p>
    <w:p>
      <w:pPr>
        <w:pStyle w:val="HMBRSource"/>
      </w:pPr>
      <w:r>
        <w:t>출처: 앱 README, js/dict.js, data/ 및 legacy/README.md. 항목 수는 이번 원파일 직접 계수.</w:t>
      </w:r>
    </w:p>
    <w:p>
      <w:pPr>
        <w:pStyle w:val="Heading1"/>
        <w:pageBreakBefore/>
      </w:pPr>
      <w:r>
        <w:t>3. 사용자가 거치는 기본 흐름</w:t>
      </w:r>
    </w:p>
    <w:p>
      <w:pPr>
        <w:pStyle w:val="Heading2"/>
      </w:pPr>
      <w:r>
        <w:t>3.1 영어로 찾기</w:t>
      </w:r>
    </w:p>
    <w:p>
      <w:r>
        <w:t>‘영어로 찾기’를 선택하고 단어나 짧은 문장을 입력한다. ‘발음 기준’에서 RP 또는 GA를 선택한 뒤 ‘훈민바름으로 보기’를 누른다. 입력란에서는 Ctrl+Enter 또는 Command+Enter로도 변환할 수 있다.</w:t>
      </w:r>
    </w:p>
    <w:p>
      <w:r>
        <w:t>처음에는 ‘책 속의 예시’에 있는 boost, play, friend, cats, about를 차례로 확인하는 편이 결과 구조를 익히기 쉽다. 영어 조회는 선택한 모듈의 문서 예시를 먼저 찾고, 없으면 첨부 사전을 읽는다. 일반 문장은 어휘별 결과의 배열이며 연결발화를 자동 재현한 결과가 아니다.</w:t>
      </w:r>
    </w:p>
    <w:p>
      <w:pPr>
        <w:pStyle w:val="Heading2"/>
      </w:pPr>
      <w:r>
        <w:t>3.2 IPA 직접 입력</w:t>
      </w:r>
    </w:p>
    <w:p>
      <w:r>
        <w:t xml:space="preserve">‘IPA 직접 입력’을 선택하고 Broad IPA를 넣는다. 전체를 / /로 감싸거나 기호 본문만 입력할 수 있다. 공백은 단어 사이, 점(.)은 음절 사이 경계로 사용한다. 예를 들어 /</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t/는 두 음절과 둘째 음절의 제1강세를 명시한다.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w:t>
            </w:r>
          </w:p>
        </w:tc>
        <w:tc>
          <w:tcPr>
            <w:tcW w:type="dxa" w:w="5108"/>
            <w:shd w:fill="1F4E79"/>
          </w:tcPr>
          <w:p>
            <w:pPr>
              <w:pStyle w:val="HMBRTable"/>
            </w:pPr>
            <w:r>
              <w:rPr>
                <w:b/>
                <w:color w:val="FFFFFF"/>
              </w:rPr>
              <w:t>확인할 사항</w:t>
            </w:r>
          </w:p>
        </w:tc>
      </w:tr>
      <w:tr>
        <w:trPr>
          <w:cantSplit/>
        </w:trPr>
        <w:tc>
          <w:tcPr>
            <w:tcW w:type="dxa" w:w="4530"/>
            <w:shd w:fill="F3F6F8"/>
          </w:tcPr>
          <w:p>
            <w:pPr>
              <w:pStyle w:val="HMBRTable"/>
            </w:pPr>
            <w:r>
              <w:t xml:space="preserve">/bu</w:t>
            </w:r>
            <w:r>
              <w:rPr>
                <w:rFonts w:ascii="DejaVu Sans" w:hAnsi="DejaVu Sans" w:eastAsia="DejaVu Sans" w:cs="DejaVu Sans"/>
              </w:rPr>
              <w:t xml:space="preserve">ː</w:t>
            </w:r>
            <w:r>
              <w:t xml:space="preserve">st/</w:t>
            </w:r>
          </w:p>
        </w:tc>
        <w:tc>
          <w:tcPr>
            <w:tcW w:type="dxa" w:w="5108"/>
            <w:shd w:fill="F3F6F8"/>
          </w:tcPr>
          <w:p>
            <w:pPr>
              <w:pStyle w:val="HMBRTable"/>
            </w:pPr>
            <w:r>
              <w:t>한 모음핵, 한 음절블록</w:t>
            </w:r>
          </w:p>
        </w:tc>
      </w:tr>
      <w:tr>
        <w:trPr>
          <w:cantSplit/>
        </w:trPr>
        <w:tc>
          <w:tcPr>
            <w:tcW w:type="dxa" w:w="4530"/>
          </w:tcPr>
          <w:p>
            <w:pPr>
              <w:pStyle w:val="HMBRTable"/>
            </w:pPr>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w:t>
            </w:r>
          </w:p>
        </w:tc>
        <w:tc>
          <w:tcPr>
            <w:tcW w:type="dxa" w:w="5108"/>
          </w:tcPr>
          <w:p>
            <w:pPr>
              <w:pStyle w:val="HMBRTable"/>
            </w:pPr>
            <w:r>
              <w:t>두 블록, 둘째 블록의 제1강세</w:t>
            </w:r>
          </w:p>
        </w:tc>
      </w:tr>
      <w:tr>
        <w:trPr>
          <w:cantSplit/>
        </w:trPr>
        <w:tc>
          <w:tcPr>
            <w:tcW w:type="dxa" w:w="4530"/>
            <w:shd w:fill="F3F6F8"/>
          </w:tcPr>
          <w:p>
            <w:pPr>
              <w:pStyle w:val="HMBRTable"/>
            </w:pPr>
            <w:r>
              <w:t xml:space="preserve">/p</w:t>
            </w:r>
            <w:r>
              <w:rPr>
                <w:rFonts w:ascii="DejaVu Sans" w:hAnsi="DejaVu Sans" w:eastAsia="DejaVu Sans" w:cs="DejaVu Sans"/>
              </w:rPr>
              <w:t xml:space="preserve">ɪ</w:t>
            </w:r>
            <w:r>
              <w:t xml:space="preserve">k kæts/</w:t>
            </w:r>
          </w:p>
        </w:tc>
        <w:tc>
          <w:tcPr>
            <w:tcW w:type="dxa" w:w="5108"/>
            <w:shd w:fill="F3F6F8"/>
          </w:tcPr>
          <w:p>
            <w:pPr>
              <w:pStyle w:val="HMBRTable"/>
            </w:pPr>
            <w:r>
              <w:t>두 단어, 두 개의 레코드</w:t>
            </w:r>
          </w:p>
        </w:tc>
      </w:tr>
      <w:tr>
        <w:trPr>
          <w:cantSplit/>
        </w:trPr>
        <w:tc>
          <w:tcPr>
            <w:tcW w:type="dxa" w:w="4530"/>
          </w:tcPr>
          <w:p>
            <w:pPr>
              <w:pStyle w:val="HMBRTable"/>
            </w:pPr>
            <w:r>
              <w:t xml:space="preserve">/v</w:t>
            </w:r>
            <w:r>
              <w:rPr>
                <w:rFonts w:ascii="DejaVu Sans" w:hAnsi="DejaVu Sans" w:eastAsia="DejaVu Sans" w:cs="DejaVu Sans"/>
              </w:rPr>
              <w:t xml:space="preserve">ɛɹ</w:t>
            </w:r>
            <w:r>
              <w:t xml:space="preserve">i/</w:t>
            </w:r>
          </w:p>
        </w:tc>
        <w:tc>
          <w:tcPr>
            <w:tcW w:type="dxa" w:w="5108"/>
          </w:tcPr>
          <w:p>
            <w:pPr>
              <w:pStyle w:val="HMBRTable"/>
            </w:pPr>
            <w:r>
              <w:t>음절 경계 자동 추정과 검토 필요 표시</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종성 위치형 미배당, 직렬화 미결</w:t>
            </w:r>
          </w:p>
        </w:tc>
      </w:tr>
    </w:tbl>
    <w:p>
      <w:pPr>
        <w:keepNext w:val="0"/>
        <w:spacing w:after="0" w:before="0" w:line="60" w:lineRule="exact"/>
      </w:pPr>
    </w:p>
    <w:p>
      <w:pPr>
        <w:pStyle w:val="Heading2"/>
      </w:pPr>
      <w:r>
        <w:t>3.3 결과를 읽는 순서</w:t>
      </w:r>
    </w:p>
    <w:p>
      <w:r>
        <w:t xml:space="preserve">먼저 원문 IPA와 출처 표지를 확인한다. 그다음 </w:t>
      </w:r>
      <w:r>
        <w:rPr>
          <w:rFonts w:ascii="Noto Sans CJK KR" w:hAnsi="Noto Sans CJK KR" w:eastAsia="Noto Sans CJK KR" w:cs="Noto Sans CJK KR"/>
        </w:rPr>
        <w:t xml:space="preserve">〔</w:t>
      </w:r>
      <w:r>
        <w:t xml:space="preserve"> </w:t>
      </w:r>
      <w:r>
        <w:rPr>
          <w:rFonts w:ascii="Noto Sans CJK KR" w:hAnsi="Noto Sans CJK KR" w:eastAsia="Noto Sans CJK KR" w:cs="Noto Sans CJK KR"/>
        </w:rPr>
        <w:t xml:space="preserve">〕</w:t>
      </w:r>
      <w:r>
        <w:t xml:space="preserve"> 한 쌍을 한 음절블록으로 읽는다. 자음군이나 긴 모음이 여러 요소로 보이더라도 같은 괄호 안이면 하나의 영어 음절이다. 끝으로 ‘IPA · 자모 대응 · 코드포인트’를 열어 입력 음소와 자리별 부호를 대조한다.</w:t>
      </w:r>
    </w:p>
    <w:p>
      <w:r>
        <w:t>‘시범 변환’은 표시 완료의 상태다. ‘검토 필요 · 시범 변환’이면 자동 음절 추정 또는 미검수 사전 등의 조건을 함께 살핀다. ‘미결 항목 있음’이면 그 아래 사유를 먼저 읽는다.</w:t>
      </w:r>
    </w:p>
    <w:p>
      <w:pPr>
        <w:pStyle w:val="HMBRSource"/>
      </w:pPr>
      <w:r>
        <w:t>출처: index.html, js/app.js, js/dict.js, js/engine.js. 화면 라벨과 동작은 코드에서 확인했으며 브라우저 조작 검증과 구분한다.</w:t>
      </w:r>
    </w:p>
    <w:p>
      <w:pPr>
        <w:pStyle w:val="Heading1"/>
        <w:pageBreakBefore/>
      </w:pPr>
      <w:r>
        <w:t>3. 복사·저장·입력 오류의 처리</w:t>
      </w:r>
    </w:p>
    <w:p>
      <w:pPr>
        <w:pStyle w:val="Heading2"/>
      </w:pPr>
      <w:r>
        <w:t>3.4 자모열 복사</w:t>
      </w:r>
    </w:p>
    <w:p>
      <w:r>
        <w:t>‘자모열 복사’는 NFD 조합형 자모열을 복사한다. 화면의 괄호, 크기, 출처 표지는 포함하지 않는다. 단어 하나의 기준형 안에는 편집용 공백이 없다. 여러 단어를 함께 복사할 때만 단어별 자모열을 공백으로 연결한다.</w:t>
      </w:r>
    </w:p>
    <w:p>
      <w:r>
        <w:t>전체 결과에 미결 단어가 있으면 전체 자모열 복사 버튼을 비활성화한다. 누락된 음소를 빼고 나머지만 완성 결과처럼 복사하는 일을 막기 위한 동작이다. 자동 클립보드 쓰기가 실패하면 수동으로 선택해 복사할 입력란을 표시하도록 구현돼 있다. 이 경로의 실제 브라우저별 동작은 별도 시험 대상이다.</w:t>
      </w:r>
    </w:p>
    <w:p>
      <w:pPr>
        <w:pStyle w:val="Heading2"/>
      </w:pPr>
      <w:r>
        <w:t>3.5 전체 기록 저장</w:t>
      </w:r>
    </w:p>
    <w:p>
      <w:r>
        <w:t>‘전체 기록 저장’은 hmbr-records.json을 내려받도록 구현돼 있다. 원입력, 선택 모듈, 원문 IPA, 정규화 이력, 강세, 음소와 자모의 대응, 직렬화 상태와 미결 사유가 기록된다. 수정·재검토·수업 자료 관리에는 평문만 보관하는 것보다 이 레코드가 적합하다.</w:t>
      </w:r>
    </w:p>
    <w:p>
      <w:r>
        <w:t>저장 파일명은 고정이므로 내려받은 후 단어·모듈·검토일을 포함하는 이름으로 구별해 보관한다. 현재 화면에는 이 JSON을 다시 불러오는 가져오기 기능이 없다. ‘저장 가능’과 ‘앱에서 재열기 가능’을 혼동하지 않는다.</w:t>
      </w:r>
    </w:p>
    <w:p>
      <w:pPr>
        <w:pStyle w:val="Heading2"/>
      </w:pPr>
      <w:r>
        <w:t>3.6 입력 오류와 미결의 차이</w:t>
      </w:r>
    </w:p>
    <w:p>
      <w:r>
        <w:t>영어 조회에서 사전에 없는 단어가 하나라도 있으면 문장 전체의 변환 결과를 만들지 않고 해당 단어를 알린다. IPA를 알고 있다면 직접 입력으로 바꿀 수 있다. 이때도 모듈·음절 경계·출처를 별도로 확인한다.</w:t>
      </w:r>
    </w:p>
    <w:p>
      <w:r>
        <w:t xml:space="preserve">IPA 직접 입력은 단어별 레코드를 만든다. /p</w:t>
      </w:r>
      <w:r>
        <w:rPr>
          <w:rFonts w:ascii="DejaVu Sans" w:hAnsi="DejaVu Sans" w:eastAsia="DejaVu Sans" w:cs="DejaVu Sans"/>
        </w:rPr>
        <w:t xml:space="preserve">ɪ</w:t>
      </w:r>
      <w:r>
        <w:t xml:space="preserve">k kæt</w:t>
      </w:r>
      <w:r>
        <w:rPr>
          <w:rFonts w:ascii="DejaVu Sans" w:hAnsi="DejaVu Sans" w:eastAsia="DejaVu Sans" w:cs="DejaVu Sans"/>
        </w:rPr>
        <w:t xml:space="preserve">ʃ</w:t>
      </w:r>
      <w:r>
        <w:t xml:space="preserve">/처럼 일부가 미결이면 가능한 단어와 미결 단어를 함께 보여 주며 전체 JSON에는 두 상태가 모두 남는다. 한 번에 100단어, 전체 입력 5,000자, 단어별 IPA 1,000자의 제한이 있다.</w:t>
      </w:r>
    </w:p>
    <w:p>
      <w:pPr>
        <w:pStyle w:val="HMBRNote"/>
        <w:shd w:fill="ECF3F8"/>
      </w:pPr>
      <w:r>
        <w:t>새 입력을 편집하면 이전 결과와 저장 가능 상태를 무효화한다. 입력문과 오래된 결과가 다른데도 같은 결과로 복사되는 일을 줄이기 위한 처리다.</w:t>
      </w:r>
    </w:p>
    <w:p>
      <w:pPr>
        <w:pStyle w:val="HMBRSource"/>
      </w:pPr>
      <w:r>
        <w:t>출처: js/app.js의 doConvert·invalidate·복사·저장 처리, js/engine.js의 convertPhrase·convertWord.</w:t>
      </w:r>
    </w:p>
    <w:p>
      <w:pPr>
        <w:pStyle w:val="Heading1"/>
        <w:pageBreakBefore/>
      </w:pPr>
      <w:r>
        <w:t>4. 변환 파이프라인</w:t>
      </w:r>
    </w:p>
    <w:p>
      <w:pPr>
        <w:pStyle w:val="Heading2"/>
      </w:pPr>
      <w:r>
        <w:t>4.1 원문에서 음절분석까지</w:t>
      </w:r>
    </w:p>
    <w:p>
      <w:r>
        <w:t xml:space="preserve">영어 입력이면 사전 조회로 source IPA를 얻는다. IPA 직접 입력이면 사용자의 기호열을 원문으로 받는다. 이후 기호 별칭과 길이 부호를 처리하면서 바꾸기 전후와 규칙 식별자를 normalization_rules에 남긴다. GA /</w:t>
      </w:r>
      <w:r>
        <w:rPr>
          <w:rFonts w:ascii="DejaVu Sans" w:hAnsi="DejaVu Sans" w:eastAsia="DejaVu Sans" w:cs="DejaVu Sans"/>
        </w:rPr>
        <w:t xml:space="preserve">ɚ</w:t>
      </w:r>
      <w:r>
        <w:t xml:space="preserve">/는 원문을 보존하고 /</w:t>
      </w:r>
      <w:r>
        <w:rPr>
          <w:rFonts w:ascii="DejaVu Sans" w:hAnsi="DejaVu Sans" w:eastAsia="DejaVu Sans" w:cs="DejaVu Sans"/>
        </w:rPr>
        <w:t xml:space="preserve">əɹ</w:t>
      </w:r>
      <w:r>
        <w:t xml:space="preserve">/로 분석한 이력을 기록한다. /</w:t>
      </w:r>
      <w:r>
        <w:rPr>
          <w:rFonts w:ascii="DejaVu Sans" w:hAnsi="DejaVu Sans" w:eastAsia="DejaVu Sans" w:cs="DejaVu Sans"/>
        </w:rPr>
        <w:t xml:space="preserve">ɝ</w:t>
      </w:r>
      <w:r>
        <w:t xml:space="preserve">/의 미결 기저 모음을 같은 방식으로 임의 보충하지 않는다.</w:t>
      </w:r>
    </w:p>
    <w:p>
      <w:r>
        <w:t xml:space="preserve">토큰화는 /t</w:t>
      </w:r>
      <w:r>
        <w:rPr>
          <w:rFonts w:ascii="DejaVu Sans" w:hAnsi="DejaVu Sans" w:eastAsia="DejaVu Sans" w:cs="DejaVu Sans"/>
        </w:rPr>
        <w:t xml:space="preserve">ʃ</w:t>
      </w:r>
      <w:r>
        <w:t xml:space="preserve">/와 /d</w:t>
      </w:r>
      <w:r>
        <w:rPr>
          <w:rFonts w:ascii="DejaVu Sans" w:hAnsi="DejaVu Sans" w:eastAsia="DejaVu Sans" w:cs="DejaVu Sans"/>
        </w:rPr>
        <w:t xml:space="preserve">ʒ</w:t>
      </w:r>
      <w:r>
        <w:t xml:space="preserve">/ 같은 등록 파찰음을 하나의 음운 단위로 인식한다. 음절분석은 입력 경계·강세 표지와 현재의 추정 규칙을 사용한다. 여러 음절의 자동 분석에는 검토 필요 상태를 남긴다.</w:t>
      </w:r>
    </w:p>
    <w:p>
      <w:pPr>
        <w:pStyle w:val="Heading2"/>
      </w:pPr>
      <w:r>
        <w:t>4.2 음소와 자모 요소의 대응</w:t>
      </w:r>
    </w:p>
    <w:p>
      <w:r>
        <w:t xml:space="preserve">canonicalModel은 phonemeTokens, mappingUnits, blocks를 가진다. 음소를 곧바로 한 글자와 동일시하지 않는다. /u</w:t>
      </w:r>
      <w:r>
        <w:rPr>
          <w:rFonts w:ascii="DejaVu Sans" w:hAnsi="DejaVu Sans" w:eastAsia="DejaVu Sans" w:cs="DejaVu Sans"/>
        </w:rPr>
        <w:t xml:space="preserve">ː</w:t>
      </w:r>
      <w:r>
        <w:t xml:space="preserve">/ 하나는 두 JV-U 요소로, 종성의 /t/와 /s/ 두 토큰은 JV-TS 하나로 연결된다. 각 블록은 초성군·음절핵·종성군의 요소 참조를 순서대로 가진다.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boost의 단위</w:t>
            </w:r>
          </w:p>
        </w:tc>
        <w:tc>
          <w:tcPr>
            <w:tcW w:type="dxa" w:w="3662"/>
            <w:shd w:fill="1F4E79"/>
          </w:tcPr>
          <w:p>
            <w:pPr>
              <w:pStyle w:val="HMBRTable"/>
            </w:pPr>
            <w:r>
              <w:rPr>
                <w:b/>
                <w:color w:val="FFFFFF"/>
              </w:rPr>
              <w:t>소비한 음소</w:t>
            </w:r>
          </w:p>
        </w:tc>
        <w:tc>
          <w:tcPr>
            <w:tcW w:type="dxa" w:w="3085"/>
            <w:shd w:fill="1F4E79"/>
          </w:tcPr>
          <w:p>
            <w:pPr>
              <w:pStyle w:val="HMBRTable"/>
            </w:pPr>
            <w:r>
              <w:rPr>
                <w:b/>
                <w:color w:val="FFFFFF"/>
              </w:rPr>
              <w:t>출력 자모 요소</w:t>
            </w:r>
          </w:p>
        </w:tc>
      </w:tr>
      <w:tr>
        <w:trPr>
          <w:cantSplit/>
        </w:trPr>
        <w:tc>
          <w:tcPr>
            <w:tcW w:type="dxa" w:w="2891"/>
            <w:shd w:fill="F3F6F8"/>
          </w:tcPr>
          <w:p>
            <w:pPr>
              <w:pStyle w:val="HMBRTable"/>
            </w:pPr>
            <w:r>
              <w:t>m1</w:t>
            </w:r>
          </w:p>
        </w:tc>
        <w:tc>
          <w:tcPr>
            <w:tcW w:type="dxa" w:w="3662"/>
            <w:shd w:fill="F3F6F8"/>
          </w:tcPr>
          <w:p>
            <w:pPr>
              <w:pStyle w:val="HMBRTable"/>
            </w:pPr>
            <w:r>
              <w:t>/b/</w:t>
            </w:r>
          </w:p>
        </w:tc>
        <w:tc>
          <w:tcPr>
            <w:tcW w:type="dxa" w:w="3085"/>
            <w:shd w:fill="F3F6F8"/>
          </w:tcPr>
          <w:p>
            <w:pPr>
              <w:pStyle w:val="HMBRTable"/>
            </w:pPr>
            <w:r>
              <w:t>JV-B</w:t>
            </w:r>
          </w:p>
        </w:tc>
      </w:tr>
      <w:tr>
        <w:trPr>
          <w:cantSplit/>
        </w:trPr>
        <w:tc>
          <w:tcPr>
            <w:tcW w:type="dxa" w:w="2891"/>
          </w:tcPr>
          <w:p>
            <w:pPr>
              <w:pStyle w:val="HMBRTable"/>
            </w:pPr>
            <w:r>
              <w:t>m2</w:t>
            </w:r>
          </w:p>
        </w:tc>
        <w:tc>
          <w:tcPr>
            <w:tcW w:type="dxa" w:w="3662"/>
          </w:tcPr>
          <w:p>
            <w:pPr>
              <w:pStyle w:val="HMBRTable"/>
            </w:pPr>
            <w:r>
              <w:t xml:space="preserve">/u</w:t>
            </w:r>
            <w:r>
              <w:rPr>
                <w:rFonts w:ascii="DejaVu Sans" w:hAnsi="DejaVu Sans" w:eastAsia="DejaVu Sans" w:cs="DejaVu Sans"/>
              </w:rPr>
              <w:t xml:space="preserve">ː</w:t>
            </w:r>
            <w:r>
              <w:t xml:space="preserve">/</w:t>
            </w:r>
          </w:p>
        </w:tc>
        <w:tc>
          <w:tcPr>
            <w:tcW w:type="dxa" w:w="3085"/>
          </w:tcPr>
          <w:p>
            <w:pPr>
              <w:pStyle w:val="HMBRTable"/>
            </w:pPr>
            <w:r>
              <w:t>JV-U, JV-U</w:t>
            </w:r>
          </w:p>
        </w:tc>
      </w:tr>
      <w:tr>
        <w:trPr>
          <w:cantSplit/>
        </w:trPr>
        <w:tc>
          <w:tcPr>
            <w:tcW w:type="dxa" w:w="2891"/>
            <w:shd w:fill="F3F6F8"/>
          </w:tcPr>
          <w:p>
            <w:pPr>
              <w:pStyle w:val="HMBRTable"/>
            </w:pPr>
            <w:r>
              <w:t>m3</w:t>
            </w:r>
          </w:p>
        </w:tc>
        <w:tc>
          <w:tcPr>
            <w:tcW w:type="dxa" w:w="3662"/>
            <w:shd w:fill="F3F6F8"/>
          </w:tcPr>
          <w:p>
            <w:pPr>
              <w:pStyle w:val="HMBRTable"/>
            </w:pPr>
            <w:r>
              <w:t>/s/</w:t>
            </w:r>
          </w:p>
        </w:tc>
        <w:tc>
          <w:tcPr>
            <w:tcW w:type="dxa" w:w="3085"/>
            <w:shd w:fill="F3F6F8"/>
          </w:tcPr>
          <w:p>
            <w:pPr>
              <w:pStyle w:val="HMBRTable"/>
            </w:pPr>
            <w:r>
              <w:t>JV-S</w:t>
            </w:r>
          </w:p>
        </w:tc>
      </w:tr>
      <w:tr>
        <w:trPr>
          <w:cantSplit/>
        </w:trPr>
        <w:tc>
          <w:tcPr>
            <w:tcW w:type="dxa" w:w="2891"/>
          </w:tcPr>
          <w:p>
            <w:pPr>
              <w:pStyle w:val="HMBRTable"/>
            </w:pPr>
            <w:r>
              <w:t>m4</w:t>
            </w:r>
          </w:p>
        </w:tc>
        <w:tc>
          <w:tcPr>
            <w:tcW w:type="dxa" w:w="3662"/>
          </w:tcPr>
          <w:p>
            <w:pPr>
              <w:pStyle w:val="HMBRTable"/>
            </w:pPr>
            <w:r>
              <w:t>/t/</w:t>
            </w:r>
          </w:p>
        </w:tc>
        <w:tc>
          <w:tcPr>
            <w:tcW w:type="dxa" w:w="3085"/>
          </w:tcPr>
          <w:p>
            <w:pPr>
              <w:pStyle w:val="HMBRTable"/>
            </w:pPr>
            <w:r>
              <w:t>JV-T</w:t>
            </w:r>
          </w:p>
        </w:tc>
      </w:tr>
    </w:tbl>
    <w:p>
      <w:pPr>
        <w:keepNext w:val="0"/>
        <w:spacing w:after="0" w:before="0" w:line="60" w:lineRule="exact"/>
      </w:pPr>
    </w:p>
    <w:p>
      <w:r>
        <w:t>boost의 블록은 onset에 m1의 첫 요소, nucleus에 m2의 두 요소, coda에 m3·m4의 첫 요소를 둔다. 같은 입력 토큰을 중복 소비하거나 같은 출력 요소를 두 자리에 다시 두면 구조 검사에서 거부한다.</w:t>
      </w:r>
    </w:p>
    <w:p>
      <w:pPr>
        <w:pStyle w:val="Heading2"/>
      </w:pPr>
      <w:r>
        <w:t>4.3 직렬화와 반환</w:t>
      </w:r>
    </w:p>
    <w:p>
      <w:r>
        <w:t>모든 위치형이 배당되고 분석 문제가 없으면 L+ V+ T* 자모 연쇄를 만든다. 미배당이나 미지원 입력이 있으면 단어 전체 serialization.text를 null로 두고 원문과 구조, 사유를 반환한다. 출력의 status·필드명은 제3본 문서 예시와 일부 다르므로 §10의 대응표를 함께 읽는다.</w:t>
      </w:r>
    </w:p>
    <w:p>
      <w:pPr>
        <w:pStyle w:val="HMBRSource"/>
      </w:pPr>
      <w:r>
        <w:t>출처: 제3본 6–13·17쪽; js/engine.js의 tokenize·syllabify·validateModel·convertWord.</w:t>
      </w:r>
    </w:p>
    <w:p>
      <w:pPr>
        <w:pStyle w:val="Heading1"/>
        <w:pageBreakBefore/>
      </w:pPr>
      <w:r>
        <w:t>5. 출력층과 화면 표시</w:t>
      </w:r>
    </w:p>
    <w:p>
      <w:r>
        <w:t>구판의 ‘네 출력층’이라는 설명은 보존 목적을 이해하는 데 도움이 되지만, 실제 새 앱의 필드명과 일치하지는 않는다. 아래는 현재 코드에 존재하는 필드를 기준으로 한 구분이다.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실제 필드</w:t>
            </w:r>
          </w:p>
        </w:tc>
        <w:tc>
          <w:tcPr>
            <w:tcW w:type="dxa" w:w="3662"/>
            <w:shd w:fill="1F4E79"/>
          </w:tcPr>
          <w:p>
            <w:pPr>
              <w:pStyle w:val="HMBRTable"/>
            </w:pPr>
            <w:r>
              <w:rPr>
                <w:b/>
                <w:color w:val="FFFFFF"/>
              </w:rPr>
              <w:t>담는 정보</w:t>
            </w:r>
          </w:p>
        </w:tc>
        <w:tc>
          <w:tcPr>
            <w:tcW w:type="dxa" w:w="3085"/>
            <w:shd w:fill="1F4E79"/>
          </w:tcPr>
          <w:p>
            <w:pPr>
              <w:pStyle w:val="HMBRTable"/>
            </w:pPr>
            <w:r>
              <w:rPr>
                <w:b/>
                <w:color w:val="FFFFFF"/>
              </w:rPr>
              <w:t>용도</w:t>
            </w:r>
          </w:p>
        </w:tc>
      </w:tr>
      <w:tr>
        <w:trPr>
          <w:cantSplit/>
        </w:trPr>
        <w:tc>
          <w:tcPr>
            <w:tcW w:type="dxa" w:w="2891"/>
            <w:shd w:fill="F3F6F8"/>
          </w:tcPr>
          <w:p>
            <w:pPr>
              <w:pStyle w:val="HMBRTable"/>
            </w:pPr>
            <w:r>
              <w:t>source, normalization_rules</w:t>
            </w:r>
          </w:p>
        </w:tc>
        <w:tc>
          <w:tcPr>
            <w:tcW w:type="dxa" w:w="3662"/>
            <w:shd w:fill="F3F6F8"/>
          </w:tcPr>
          <w:p>
            <w:pPr>
              <w:pStyle w:val="HMBRTable"/>
            </w:pPr>
            <w:r>
              <w:t>원철자·원문 IPA·출처·정규화 이력</w:t>
            </w:r>
          </w:p>
        </w:tc>
        <w:tc>
          <w:tcPr>
            <w:tcW w:type="dxa" w:w="3085"/>
            <w:shd w:fill="F3F6F8"/>
          </w:tcPr>
          <w:p>
            <w:pPr>
              <w:pStyle w:val="HMBRTable"/>
            </w:pPr>
            <w:r>
              <w:t>원자료 확인</w:t>
            </w:r>
          </w:p>
        </w:tc>
      </w:tr>
      <w:tr>
        <w:trPr>
          <w:cantSplit/>
        </w:trPr>
        <w:tc>
          <w:tcPr>
            <w:tcW w:type="dxa" w:w="2891"/>
          </w:tcPr>
          <w:p>
            <w:pPr>
              <w:pStyle w:val="HMBRTable"/>
            </w:pPr>
            <w:r>
              <w:t>canonicalModel</w:t>
            </w:r>
          </w:p>
        </w:tc>
        <w:tc>
          <w:tcPr>
            <w:tcW w:type="dxa" w:w="3662"/>
          </w:tcPr>
          <w:p>
            <w:pPr>
              <w:pStyle w:val="HMBRTable"/>
            </w:pPr>
            <w:r>
              <w:t>음소·대응 단위·음절·강세</w:t>
            </w:r>
          </w:p>
        </w:tc>
        <w:tc>
          <w:tcPr>
            <w:tcW w:type="dxa" w:w="3085"/>
          </w:tcPr>
          <w:p>
            <w:pPr>
              <w:pStyle w:val="HMBRTable"/>
            </w:pPr>
            <w:r>
              <w:t>구조 보존</w:t>
            </w:r>
          </w:p>
        </w:tc>
      </w:tr>
      <w:tr>
        <w:trPr>
          <w:cantSplit/>
        </w:trPr>
        <w:tc>
          <w:tcPr>
            <w:tcW w:type="dxa" w:w="2891"/>
            <w:shd w:fill="F3F6F8"/>
          </w:tcPr>
          <w:p>
            <w:pPr>
              <w:pStyle w:val="HMBRTable"/>
            </w:pPr>
            <w:r>
              <w:t>serialization</w:t>
            </w:r>
          </w:p>
        </w:tc>
        <w:tc>
          <w:tcPr>
            <w:tcW w:type="dxa" w:w="3662"/>
            <w:shd w:fill="F3F6F8"/>
          </w:tcPr>
          <w:p>
            <w:pPr>
              <w:pStyle w:val="HMBRTable"/>
            </w:pPr>
            <w:r>
              <w:t>프로파일·상태·자모열·코드포인트</w:t>
            </w:r>
          </w:p>
        </w:tc>
        <w:tc>
          <w:tcPr>
            <w:tcW w:type="dxa" w:w="3085"/>
            <w:shd w:fill="F3F6F8"/>
          </w:tcPr>
          <w:p>
            <w:pPr>
              <w:pStyle w:val="HMBRTable"/>
            </w:pPr>
            <w:r>
              <w:t>복사와 부호 검사</w:t>
            </w:r>
          </w:p>
        </w:tc>
      </w:tr>
      <w:tr>
        <w:trPr>
          <w:cantSplit/>
        </w:trPr>
        <w:tc>
          <w:tcPr>
            <w:tcW w:type="dxa" w:w="2891"/>
          </w:tcPr>
          <w:p>
            <w:pPr>
              <w:pStyle w:val="HMBRTable"/>
            </w:pPr>
            <w:r>
              <w:t>display</w:t>
            </w:r>
          </w:p>
        </w:tc>
        <w:tc>
          <w:tcPr>
            <w:tcW w:type="dxa" w:w="3662"/>
          </w:tcPr>
          <w:p>
            <w:pPr>
              <w:pStyle w:val="HMBRTable"/>
            </w:pPr>
            <w:r>
              <w:t>표시 프로파일과 블록별 요소</w:t>
            </w:r>
          </w:p>
        </w:tc>
        <w:tc>
          <w:tcPr>
            <w:tcW w:type="dxa" w:w="3085"/>
          </w:tcPr>
          <w:p>
            <w:pPr>
              <w:pStyle w:val="HMBRTable"/>
            </w:pPr>
            <w:r>
              <w:t>화면 배치</w:t>
            </w:r>
          </w:p>
        </w:tc>
      </w:tr>
      <w:tr>
        <w:trPr>
          <w:cantSplit/>
        </w:trPr>
        <w:tc>
          <w:tcPr>
            <w:tcW w:type="dxa" w:w="2891"/>
            <w:shd w:fill="F3F6F8"/>
          </w:tcPr>
          <w:p>
            <w:pPr>
              <w:pStyle w:val="HMBRTable"/>
            </w:pPr>
            <w:r>
              <w:t>analysis, issues, warnings</w:t>
            </w:r>
          </w:p>
        </w:tc>
        <w:tc>
          <w:tcPr>
            <w:tcW w:type="dxa" w:w="3662"/>
            <w:shd w:fill="F3F6F8"/>
          </w:tcPr>
          <w:p>
            <w:pPr>
              <w:pStyle w:val="HMBRTable"/>
            </w:pPr>
            <w:r>
              <w:t>분석 방식·미결·경고</w:t>
            </w:r>
          </w:p>
        </w:tc>
        <w:tc>
          <w:tcPr>
            <w:tcW w:type="dxa" w:w="3085"/>
            <w:shd w:fill="F3F6F8"/>
          </w:tcPr>
          <w:p>
            <w:pPr>
              <w:pStyle w:val="HMBRTable"/>
            </w:pPr>
            <w:r>
              <w:t>검토와 오류 추적</w:t>
            </w:r>
          </w:p>
        </w:tc>
      </w:tr>
    </w:tbl>
    <w:p>
      <w:pPr>
        <w:keepNext w:val="0"/>
        <w:spacing w:after="0" w:before="0" w:line="60" w:lineRule="exact"/>
      </w:pPr>
    </w:p>
    <w:p>
      <w:pPr>
        <w:pStyle w:val="Heading2"/>
      </w:pPr>
      <w:r>
        <w:t>5.1 한 블록과 여러 글리프</w:t>
      </w:r>
    </w:p>
    <w:p>
      <w:r>
        <w:t>현재 표시 프로파일은 linear-elements-v1이다. 한 블록을 괄호로 묶고 자모 요소를 순서대로 배치한다. 압축된 한 네모꼴 자형을 모든 음절에 자동 합성하는 렌더러가 아니다. 보이는 글리프 수를 영어 음절 수로 세지 않는다.</w:t>
      </w:r>
    </w:p>
    <w:p>
      <w:r>
        <w:t>pass의 종성 /s/는 같은 블록의 coda 요소다. 별도의 영어 음절블록을 만드는 것이 아니다. 직렬화에서는 U+11BA를 음소 순서에 놓고, 화면에서는 독립 요소로 식별할 수 있게 한다. 구판의 ‘/pæ/ 중심 블록과 별도 /s/ 블록’ 설명은 이 개정의 구조 설명으로 사용하지 않는다.</w:t>
      </w:r>
    </w:p>
    <w:p>
      <w:pPr>
        <w:pStyle w:val="Heading2"/>
      </w:pPr>
      <w:r>
        <w:t>5.2 크기와 보존 정보</w:t>
      </w:r>
    </w:p>
    <w:p>
      <w:r>
        <w:t>제1강세는 125%, 제2강세는 100%, 무강세는 75%로 표시한다. 강세 미지정은 기본 크기 100%이며 제1강세로 추정하지 않는다. 사용자가 글자 크기를 바꾸면 이 비율을 유지한다.</w:t>
      </w:r>
    </w:p>
    <w:p>
      <w:r>
        <w:t>제2본의 장모음 뒤 요소 50% 시범 표시는 새 화면에 아직 별도로 구현되지 않았다. 현재 두 모음 요소는 해당 블록의 같은 크기를 따른다. 길이값은 IPA 토큰과 두 요소의 대응에서 확인할 수 있지만 별도 length 필드도 아직 없으므로 완전한 문서 스키마 구현으로 소개하지 않는다.</w:t>
      </w:r>
    </w:p>
    <w:p>
      <w:pPr>
        <w:pStyle w:val="HMBRSource"/>
      </w:pPr>
      <w:r>
        <w:t>출처: 제2본 26–27·32쪽; 제3본 7·12–13·18–22쪽; js/app.js와 js/engine.js.</w:t>
      </w:r>
    </w:p>
    <w:p>
      <w:pPr>
        <w:pStyle w:val="Heading1"/>
        <w:pageBreakBefore/>
      </w:pPr>
      <w:r>
        <w:t>6. RP·GA와 Broad·Narrow 제어</w:t>
      </w:r>
    </w:p>
    <w:p>
      <w:pPr>
        <w:pStyle w:val="Heading2"/>
      </w:pPr>
      <w:r>
        <w:t>6.1 모듈을 바꾸는 것은 출발 발음을 바꾸는 일</w:t>
      </w:r>
    </w:p>
    <w:p>
      <w:r>
        <w:t>RP·GA는 서로 다른 참조모듈이다. 영어 조회에서 모듈을 바꾸면 그 모듈의 예시 또는 사전 IPA를 다시 읽는다. 화면 자모만 바꾸는 기능이 아니다. 직접 입력에서는 사용자가 넣은 IPA가 선택한 모듈과 맞는지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예시</w:t>
            </w:r>
          </w:p>
        </w:tc>
        <w:tc>
          <w:tcPr>
            <w:tcW w:type="dxa" w:w="3662"/>
            <w:shd w:fill="1F4E79"/>
          </w:tcPr>
          <w:p>
            <w:pPr>
              <w:pStyle w:val="HMBRTable"/>
            </w:pPr>
            <w:r>
              <w:rPr>
                <w:b/>
                <w:color w:val="FFFFFF"/>
              </w:rPr>
              <w:t>RP 문서 입력</w:t>
            </w:r>
          </w:p>
        </w:tc>
        <w:tc>
          <w:tcPr>
            <w:tcW w:type="dxa" w:w="3085"/>
            <w:shd w:fill="1F4E79"/>
          </w:tcPr>
          <w:p>
            <w:pPr>
              <w:pStyle w:val="HMBRTable"/>
            </w:pPr>
            <w:r>
              <w:rPr>
                <w:b/>
                <w:color w:val="FFFFFF"/>
              </w:rPr>
              <w:t>GA 문서 입력</w:t>
            </w:r>
          </w:p>
        </w:tc>
      </w:tr>
      <w:tr>
        <w:trPr>
          <w:cantSplit/>
        </w:trPr>
        <w:tc>
          <w:tcPr>
            <w:tcW w:type="dxa" w:w="2891"/>
            <w:shd w:fill="F3F6F8"/>
          </w:tcPr>
          <w:p>
            <w:pPr>
              <w:pStyle w:val="HMBRTable"/>
            </w:pPr>
            <w:r>
              <w:t>go</w:t>
            </w:r>
          </w:p>
        </w:tc>
        <w:tc>
          <w:tcPr>
            <w:tcW w:type="dxa" w:w="3662"/>
            <w:shd w:fill="F3F6F8"/>
          </w:tcPr>
          <w:p>
            <w:pPr>
              <w:pStyle w:val="HMBRTable"/>
            </w:pPr>
            <w:r>
              <w:t xml:space="preserve">/</w:t>
            </w:r>
            <w:r>
              <w:rPr>
                <w:rFonts w:ascii="DejaVu Sans" w:hAnsi="DejaVu Sans" w:eastAsia="DejaVu Sans" w:cs="DejaVu Sans"/>
              </w:rPr>
              <w:t xml:space="preserve">ɡəʊ</w:t>
            </w:r>
            <w:r>
              <w:t xml:space="preserve">/</w:t>
            </w:r>
          </w:p>
        </w:tc>
        <w:tc>
          <w:tcPr>
            <w:tcW w:type="dxa" w:w="3085"/>
            <w:shd w:fill="F3F6F8"/>
          </w:tcPr>
          <w:p>
            <w:pPr>
              <w:pStyle w:val="HMBRTable"/>
            </w:pPr>
            <w:r>
              <w:t xml:space="preserve">/</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w:t>
            </w:r>
          </w:p>
        </w:tc>
      </w:tr>
      <w:tr>
        <w:trPr>
          <w:cantSplit/>
        </w:trPr>
        <w:tc>
          <w:tcPr>
            <w:tcW w:type="dxa" w:w="2891"/>
          </w:tcPr>
          <w:p>
            <w:pPr>
              <w:pStyle w:val="HMBRTable"/>
            </w:pPr>
            <w:r>
              <w:t>car</w:t>
            </w:r>
          </w:p>
        </w:tc>
        <w:tc>
          <w:tcPr>
            <w:tcW w:type="dxa" w:w="3662"/>
          </w:tcPr>
          <w:p>
            <w:pPr>
              <w:pStyle w:val="HMBRTable"/>
            </w:pPr>
            <w:r>
              <w:t xml:space="preserve">/k</w:t>
            </w:r>
            <w:r>
              <w:rPr>
                <w:rFonts w:ascii="DejaVu Sans" w:hAnsi="DejaVu Sans" w:eastAsia="DejaVu Sans" w:cs="DejaVu Sans"/>
              </w:rPr>
              <w:t xml:space="preserve">ɑː</w:t>
            </w:r>
            <w:r>
              <w:t xml:space="preserve">/</w:t>
            </w:r>
          </w:p>
        </w:tc>
        <w:tc>
          <w:tcPr>
            <w:tcW w:type="dxa" w:w="3085"/>
          </w:tcPr>
          <w:p>
            <w:pPr>
              <w:pStyle w:val="HMBRTable"/>
            </w:pPr>
            <w:r>
              <w:t xml:space="preserve">/k</w:t>
            </w:r>
            <w:r>
              <w:rPr>
                <w:rFonts w:ascii="DejaVu Sans" w:hAnsi="DejaVu Sans" w:eastAsia="DejaVu Sans" w:cs="DejaVu Sans"/>
              </w:rPr>
              <w:t xml:space="preserve">ɑɹ</w:t>
            </w:r>
            <w:r>
              <w:t xml:space="preserve">/</w:t>
            </w:r>
          </w:p>
        </w:tc>
      </w:tr>
      <w:tr>
        <w:trPr>
          <w:cantSplit/>
        </w:trPr>
        <w:tc>
          <w:tcPr>
            <w:tcW w:type="dxa" w:w="2891"/>
            <w:shd w:fill="F3F6F8"/>
          </w:tcPr>
          <w:p>
            <w:pPr>
              <w:pStyle w:val="HMBRTable"/>
            </w:pPr>
            <w:r>
              <w:t>pass</w:t>
            </w:r>
          </w:p>
        </w:tc>
        <w:tc>
          <w:tcPr>
            <w:tcW w:type="dxa" w:w="3662"/>
            <w:shd w:fill="F3F6F8"/>
          </w:tcPr>
          <w:p>
            <w:pPr>
              <w:pStyle w:val="HMBRTable"/>
            </w:pPr>
            <w:r>
              <w:t xml:space="preserve">/p</w:t>
            </w:r>
            <w:r>
              <w:rPr>
                <w:rFonts w:ascii="DejaVu Sans" w:hAnsi="DejaVu Sans" w:eastAsia="DejaVu Sans" w:cs="DejaVu Sans"/>
              </w:rPr>
              <w:t xml:space="preserve">ɑː</w:t>
            </w:r>
            <w:r>
              <w:t xml:space="preserve">s/</w:t>
            </w:r>
          </w:p>
        </w:tc>
        <w:tc>
          <w:tcPr>
            <w:tcW w:type="dxa" w:w="3085"/>
            <w:shd w:fill="F3F6F8"/>
          </w:tcPr>
          <w:p>
            <w:pPr>
              <w:pStyle w:val="HMBRTable"/>
            </w:pPr>
            <w:r>
              <w:t>/pæs/</w:t>
            </w:r>
          </w:p>
        </w:tc>
      </w:tr>
    </w:tbl>
    <w:p>
      <w:pPr>
        <w:keepNext w:val="0"/>
        <w:spacing w:after="0" w:before="0" w:line="60" w:lineRule="exact"/>
      </w:pPr>
    </w:p>
    <w:p>
      <w:r>
        <w:t>이 표는 수록된 문서 예시의 차이다. 모든 영국·미국 화자가 이 한 가지 발음을 사용한다는 주장이 아니다. 사전의 발음 변이 전체를 선택하는 화면도 현재는 없다.</w:t>
      </w:r>
    </w:p>
    <w:p>
      <w:pPr>
        <w:pStyle w:val="Heading2"/>
      </w:pPr>
      <w:r>
        <w:t>6.2 새 앱의 Broad 범위</w:t>
      </w:r>
    </w:p>
    <w:p>
      <w:r>
        <w:t>새 앱은 Broad 변환을 제공한다. [ ]로 감싼 Narrow 입력, 미등록 발음기호나 지원하지 않는 발음 부호를 완성된 Broad 출력으로 바꾸지 않는다. /j, w/는 기저값 명시형을 제공하되 모음과의 최종 결합형은 미결 경고를 남긴다.</w:t>
      </w:r>
    </w:p>
    <w:p>
      <w:r>
        <w:t>Narrow는 기저 음소를 지우는 모드가 아니다. 제2·3본에서는 Broad를 보존하고 표면 이음·환경·규칙을 별도 층에 추가하도록 요구한다. GA 탄설음, dark L, 성문파열과 음절자음 등을 같은 완성도와 지원 상태로 묶어 말하지 않는다.</w:t>
      </w:r>
    </w:p>
    <w:p>
      <w:pPr>
        <w:pStyle w:val="Heading2"/>
      </w:pPr>
      <w:r>
        <w:t>6.3 이전 앱을 비교할 때</w:t>
      </w:r>
    </w:p>
    <w:p>
      <w:r>
        <w:t xml:space="preserve">Narrow·연음·조음 안내를 살필 때는 ‘이전 앱 비교’로 이동한다. 출력 차이가 보이면 우선 그 화면이 legacy인지 확인한다. 특히 구판의 /l/ 중복, /</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/의 처리, /t+s/와 /t</w:t>
      </w:r>
      <w:r>
        <w:rPr>
          <w:rFonts w:ascii="DejaVu Sans" w:hAnsi="DejaVu Sans" w:eastAsia="DejaVu Sans" w:cs="DejaVu Sans"/>
        </w:rPr>
        <w:t xml:space="preserve">ʃ</w:t>
      </w:r>
      <w:r>
        <w:t xml:space="preserve">/의 구별을 최신 결과와 섞지 않는다.</w:t>
      </w:r>
    </w:p>
    <w:p>
      <w:r>
        <w:t xml:space="preserve">새 앱에서 water의 /t/가 자동으로 [</w:t>
      </w:r>
      <w:r>
        <w:rPr>
          <w:rFonts w:ascii="DejaVu Sans" w:hAnsi="DejaVu Sans" w:eastAsia="DejaVu Sans" w:cs="DejaVu Sans"/>
        </w:rPr>
        <w:t xml:space="preserve">ɾ</w:t>
      </w:r>
      <w:r>
        <w:t xml:space="preserve">]로 바뀐다고 설명하지 않는다. 현재의 공개는 Narrow 정합화 완료를 뜻하지 않으며, 관련 후속 작업은 §10에 남긴다.</w:t>
      </w:r>
    </w:p>
    <w:p>
      <w:pPr>
        <w:pStyle w:val="HMBRSource"/>
      </w:pPr>
      <w:r>
        <w:t>출처: 제2본 31–37쪽, 제3본 7·10·37쪽; js/registry.js·engine.js, legacy/.</w:t>
      </w:r>
    </w:p>
    <w:p>
      <w:pPr>
        <w:pStyle w:val="Heading1"/>
        <w:pageBreakBefore/>
      </w:pPr>
      <w:r>
        <w:t>7. 핵심 시험어로 읽는 구현</w:t>
      </w:r>
    </w:p>
    <w:p>
      <w:pPr>
        <w:pStyle w:val="Heading2"/>
      </w:pPr>
      <w:r>
        <w:t>7.1 음절·모음·자음군</w:t>
      </w:r>
    </w:p>
    <w:p>
      <w:r>
        <w:t xml:space="preserve">pick /p</w:t>
      </w:r>
      <w:r>
        <w:rPr>
          <w:rFonts w:ascii="DejaVu Sans" w:hAnsi="DejaVu Sans" w:eastAsia="DejaVu Sans" w:cs="DejaVu Sans"/>
        </w:rPr>
        <w:t xml:space="preserve">ɪ</w:t>
      </w:r>
      <w:r>
        <w:t xml:space="preserve">k/에서는 KIT의 U+119D를 확인한다. 이를 현대 ㅣ의 U+1175로 바꾸면 다른 값이 된다. bank /bæŋk/와 friend /fr</w:t>
      </w:r>
      <w:r>
        <w:rPr>
          <w:rFonts w:ascii="DejaVu Sans" w:hAnsi="DejaVu Sans" w:eastAsia="DejaVu Sans" w:cs="DejaVu Sans"/>
        </w:rPr>
        <w:t xml:space="preserve">ɛ</w:t>
      </w:r>
      <w:r>
        <w:t xml:space="preserve">nd/에서는 같은 블록 안에 자음이 여러 개 있음을 확인한다. 자모가 길게 펼쳐진다는 이유로 소리에 없는 모음을 더하지 않는다.</w:t>
      </w:r>
    </w:p>
    <w:p>
      <w:r>
        <w:t xml:space="preserve">play /ple</w:t>
      </w:r>
      <w:r>
        <w:rPr>
          <w:rFonts w:ascii="DejaVu Sans" w:hAnsi="DejaVu Sans" w:eastAsia="DejaVu Sans" w:cs="DejaVu Sans"/>
        </w:rPr>
        <w:t xml:space="preserve">ɪ</w:t>
      </w:r>
      <w:r>
        <w:t xml:space="preserve">/의 초성군에는 /p/ 다음 /l/이 한 번 있다. /e</w:t>
      </w:r>
      <w:r>
        <w:rPr>
          <w:rFonts w:ascii="DejaVu Sans" w:hAnsi="DejaVu Sans" w:eastAsia="DejaVu Sans" w:cs="DejaVu Sans"/>
        </w:rPr>
        <w:t xml:space="preserve">ɪ</w:t>
      </w:r>
      <w:r>
        <w:t xml:space="preserve">/는 같은 음절핵의 두 모음 요소이며, 둘째 요소 앞에 새 ㅇ을 넣지 않는다. blue /blu</w:t>
      </w:r>
      <w:r>
        <w:rPr>
          <w:rFonts w:ascii="DejaVu Sans" w:hAnsi="DejaVu Sans" w:eastAsia="DejaVu Sans" w:cs="DejaVu Sans"/>
        </w:rPr>
        <w:t xml:space="preserve">ː</w:t>
      </w:r>
      <w:r>
        <w:t xml:space="preserve">/도 /l/ 한 번과 하나의 긴 음절핵을 같은 원리로 살핀다.</w:t>
      </w:r>
    </w:p>
    <w:p>
      <w:pPr>
        <w:pStyle w:val="Heading2"/>
      </w:pPr>
      <w:r>
        <w:t>7.2 한 토큰과 두 요소, 두 토큰과 한 요소</w:t>
      </w:r>
    </w:p>
    <w:p>
      <w:r>
        <w:t xml:space="preserve">boost /bu</w:t>
      </w:r>
      <w:r>
        <w:rPr>
          <w:rFonts w:ascii="DejaVu Sans" w:hAnsi="DejaVu Sans" w:eastAsia="DejaVu Sans" w:cs="DejaVu Sans"/>
        </w:rPr>
        <w:t xml:space="preserve">ː</w:t>
      </w:r>
      <w:r>
        <w:t xml:space="preserve">st/는 /b u</w:t>
      </w:r>
      <w:r>
        <w:rPr>
          <w:rFonts w:ascii="DejaVu Sans" w:hAnsi="DejaVu Sans" w:eastAsia="DejaVu Sans" w:cs="DejaVu Sans"/>
        </w:rPr>
        <w:t xml:space="preserve">ː</w:t>
      </w:r>
      <w:r>
        <w:t xml:space="preserve"> s t/ 네 음운 토큰으로 분석되며 다섯 자모 요소를 가진다. 길이 부호를 독립 자음처럼 읽지 않는다. cats /kæts/는 /k æ t s/ 네 토큰을 세 자모 요소로 적는다. 이 차이를 ‘IPA · 자모 대응 · 코드포인트’에서 확인한다.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비교</w:t>
            </w:r>
          </w:p>
        </w:tc>
        <w:tc>
          <w:tcPr>
            <w:tcW w:type="dxa" w:w="5108"/>
            <w:shd w:fill="1F4E79"/>
          </w:tcPr>
          <w:p>
            <w:pPr>
              <w:pStyle w:val="HMBRTable"/>
            </w:pPr>
            <w:r>
              <w:rPr>
                <w:b/>
                <w:color w:val="FFFFFF"/>
              </w:rPr>
              <w:t>살펴볼 차이</w:t>
            </w:r>
          </w:p>
        </w:tc>
      </w:tr>
      <w:tr>
        <w:trPr>
          <w:cantSplit/>
        </w:trPr>
        <w:tc>
          <w:tcPr>
            <w:tcW w:type="dxa" w:w="4530"/>
            <w:shd w:fill="F3F6F8"/>
          </w:tcPr>
          <w:p>
            <w:pPr>
              <w:pStyle w:val="HMBRTable"/>
            </w:pPr>
            <w:r>
              <w:t xml:space="preserve">/</w:t>
            </w:r>
            <w:r>
              <w:rPr>
                <w:rFonts w:ascii="DejaVu Sans" w:hAnsi="DejaVu Sans" w:eastAsia="DejaVu Sans" w:cs="DejaVu Sans"/>
              </w:rPr>
              <w:t xml:space="preserve">ʊ</w:t>
            </w:r>
            <w:r>
              <w:t xml:space="preserve">/와 /u</w:t>
            </w:r>
            <w:r>
              <w:rPr>
                <w:rFonts w:ascii="DejaVu Sans" w:hAnsi="DejaVu Sans" w:eastAsia="DejaVu Sans" w:cs="DejaVu Sans"/>
              </w:rPr>
              <w:t xml:space="preserve">ː</w:t>
            </w:r>
            <w:r>
              <w:t xml:space="preserve">/</w:t>
            </w:r>
          </w:p>
        </w:tc>
        <w:tc>
          <w:tcPr>
            <w:tcW w:type="dxa" w:w="5108"/>
            <w:shd w:fill="F3F6F8"/>
          </w:tcPr>
          <w:p>
            <w:pPr>
              <w:pStyle w:val="HMBRTable"/>
            </w:pPr>
            <w:r>
              <w:t>FOOT 하나와 U U 연쇄는 다른 값</w:t>
            </w:r>
          </w:p>
        </w:tc>
      </w:tr>
      <w:tr>
        <w:trPr>
          <w:cantSplit/>
        </w:trPr>
        <w:tc>
          <w:tcPr>
            <w:tcW w:type="dxa" w:w="4530"/>
          </w:tcPr>
          <w:p>
            <w:pPr>
              <w:pStyle w:val="HMBRTable"/>
            </w:pPr>
            <w:r>
              <w:t>cats와 catch</w:t>
            </w:r>
          </w:p>
        </w:tc>
        <w:tc>
          <w:tcPr>
            <w:tcW w:type="dxa" w:w="5108"/>
          </w:tcPr>
          <w:p>
            <w:pPr>
              <w:pStyle w:val="HMBRTable"/>
            </w:pPr>
            <w:r>
              <w:t xml:space="preserve">/t+s/ 두 음소와 /t</w:t>
            </w:r>
            <w:r>
              <w:rPr>
                <w:rFonts w:ascii="DejaVu Sans" w:hAnsi="DejaVu Sans" w:eastAsia="DejaVu Sans" w:cs="DejaVu Sans"/>
              </w:rPr>
              <w:t xml:space="preserve">ʃ</w:t>
            </w:r>
            <w:r>
              <w:t xml:space="preserve">/ 한 음소</w:t>
            </w:r>
          </w:p>
        </w:tc>
      </w:tr>
      <w:tr>
        <w:trPr>
          <w:cantSplit/>
        </w:trPr>
        <w:tc>
          <w:tcPr>
            <w:tcW w:type="dxa" w:w="4530"/>
            <w:shd w:fill="F3F6F8"/>
          </w:tcPr>
          <w:p>
            <w:pPr>
              <w:pStyle w:val="HMBRTable"/>
            </w:pPr>
            <w:r>
              <w:t>pass와 pat (GA)</w:t>
            </w:r>
          </w:p>
        </w:tc>
        <w:tc>
          <w:tcPr>
            <w:tcW w:type="dxa" w:w="5108"/>
            <w:shd w:fill="F3F6F8"/>
          </w:tcPr>
          <w:p>
            <w:pPr>
              <w:pStyle w:val="HMBRTable"/>
            </w:pPr>
            <w:r>
              <w:t>종성 /s/와 /t/의 대립</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k/와 /</w:t>
            </w:r>
            <w:r>
              <w:rPr>
                <w:rFonts w:ascii="DejaVu Sans" w:hAnsi="DejaVu Sans" w:eastAsia="DejaVu Sans" w:cs="DejaVu Sans"/>
              </w:rPr>
              <w:t xml:space="preserve">ˈ</w:t>
            </w:r>
            <w:r>
              <w:t xml:space="preserve">p</w:t>
            </w:r>
            <w:r>
              <w:rPr>
                <w:rFonts w:ascii="DejaVu Sans" w:hAnsi="DejaVu Sans" w:eastAsia="DejaVu Sans" w:cs="DejaVu Sans"/>
              </w:rPr>
              <w:t xml:space="preserve">ɪ</w:t>
            </w:r>
            <w:r>
              <w:t xml:space="preserve">k/</w:t>
            </w:r>
          </w:p>
        </w:tc>
        <w:tc>
          <w:tcPr>
            <w:tcW w:type="dxa" w:w="5108"/>
          </w:tcPr>
          <w:p>
            <w:pPr>
              <w:pStyle w:val="HMBRTable"/>
            </w:pPr>
            <w:r>
              <w:t>자모열은 같아도 강세 기록은 다름</w:t>
            </w:r>
          </w:p>
        </w:tc>
      </w:tr>
    </w:tbl>
    <w:p>
      <w:pPr>
        <w:keepNext w:val="0"/>
        <w:spacing w:after="0" w:before="0" w:line="60" w:lineRule="exact"/>
      </w:pPr>
    </w:p>
    <w:p>
      <w:pPr>
        <w:pStyle w:val="Heading2"/>
      </w:pPr>
      <w:r>
        <w:t>7.3 미결을 읽는 예</w:t>
      </w:r>
    </w:p>
    <w:p>
      <w:r>
        <w:t xml:space="preserve">‘catch 미결 예’ 버튼은 IPA 직접 입력으로 전환하여 /kæt</w:t>
      </w:r>
      <w:r>
        <w:rPr>
          <w:rFonts w:ascii="DejaVu Sans" w:hAnsi="DejaVu Sans" w:eastAsia="DejaVu Sans" w:cs="DejaVu Sans"/>
        </w:rPr>
        <w:t xml:space="preserve">ʃ</w:t>
      </w:r>
      <w:r>
        <w:t xml:space="preserve">/를 넣는다. 이때 원문과 /t</w:t>
      </w:r>
      <w:r>
        <w:rPr>
          <w:rFonts w:ascii="DejaVu Sans" w:hAnsi="DejaVu Sans" w:eastAsia="DejaVu Sans" w:cs="DejaVu Sans"/>
        </w:rPr>
        <w:t xml:space="preserve">ʃ</w:t>
      </w:r>
      <w:r>
        <w:t xml:space="preserve">/ 토큰, 종성 자모값은 구조에 남지만 종성 위치형 부호가 미배당이므로 평문을 제공하지 않는다. cats의 성공 결과를 가져와 catch의 대체 표기로 삼지 않는다.</w:t>
      </w:r>
    </w:p>
    <w:p>
      <w:r>
        <w:t xml:space="preserve">GA /n</w:t>
      </w:r>
      <w:r>
        <w:rPr>
          <w:rFonts w:ascii="DejaVu Sans" w:hAnsi="DejaVu Sans" w:eastAsia="DejaVu Sans" w:cs="DejaVu Sans"/>
        </w:rPr>
        <w:t xml:space="preserve">ɝ</w:t>
      </w:r>
      <w:r>
        <w:t xml:space="preserve">s/와 음절자음 입력도 별도의 미결 이유가 있다. 같은 ‘미결’ 표시라도 부호의 부재, 분석의 미결, 지원 범위 밖을 issues에서 구별해 읽는다.</w:t>
      </w:r>
    </w:p>
    <w:p>
      <w:pPr>
        <w:pStyle w:val="HMBRSource"/>
      </w:pPr>
      <w:r>
        <w:t>출처: 제3본 14–17·39–41쪽; tests/book3-vectors.json, tests/engine.test.mjs.</w:t>
      </w:r>
    </w:p>
    <w:p>
      <w:pPr>
        <w:pStyle w:val="Heading1"/>
        <w:pageBreakBefore/>
      </w:pPr>
      <w:r>
        <w:t>7. 교사를 위한 사용해례</w:t>
      </w:r>
    </w:p>
    <w:p>
      <w:r>
        <w:t>아래는 이번 구현본에서 제안하는 수업 절차다. 교육 효과를 검증한 실험 결과나 필수 교수 순서로 제시하는 것은 아니다. 학습자가 IPA와 훈민바름을 대조하고 한 음절의 범위를 읽게 하는 짧은 활동으로 사용할 수 있다.</w:t>
      </w:r>
    </w:p>
    <w:p>
      <w:pPr>
        <w:pStyle w:val="Heading2"/>
      </w:pPr>
      <w:r>
        <w:t>7.4 활동 하나 · 자음군을 음절로 늘리지 않기</w:t>
      </w:r>
    </w:p>
    <w:p>
      <w:r>
        <w:t>pick, bank, friend, boost를 차례로 제시한다. 먼저 교사가 실제 발음을 들려주거나 출처가 확인된 발음 자료를 준비한다. 이 앱에는 영어 낭독 기능이 없으므로 표기만 보고 발음 모델을 새로 정하지 않는다.</w:t>
      </w:r>
    </w:p>
    <w:p>
      <w:r>
        <w:t>학습자에게 각 단어의 괄호가 몇 쌍인지, 음절핵이 어디인지, 앞뒤 자음이 어느 순서로 놓이는지 물어본다. bank의 끝에서 /ŋ/ 뒤 /k/가 이어져도 새로운 모음핵이 생기지 않는다는 점을 확인한다. 학습자의 발음은 별도로 듣고 피드백한다.</w:t>
      </w:r>
    </w:p>
    <w:p>
      <w:pPr>
        <w:pStyle w:val="Heading2"/>
      </w:pPr>
      <w:r>
        <w:t>7.5 활동 둘 · 같은 철자, 다른 참조 발음</w:t>
      </w:r>
    </w:p>
    <w:p>
      <w:r>
        <w:t>go, car, pass를 RP와 GA로 각각 조회한다. 먼저 source IPA의 차이를 찾고 그다음 자모열의 차이를 확인한다. 어느 쪽이 더 한국어처럼 읽히는지보다 어떤 원어 소리 정보를 보존하는지 설명하게 한다.</w:t>
      </w:r>
    </w:p>
    <w:p>
      <w:r>
        <w:t>결과를 기록할 때는 단어만 적지 않고 모듈과 원문 IPA를 함께 적는다. 사전 출처가 다른 자료와 비교할 때는 발음 차이가 구현 오류인지, 출처의 다른 변이인지 먼저 판단한다.</w:t>
      </w:r>
    </w:p>
    <w:p>
      <w:pPr>
        <w:pStyle w:val="Heading2"/>
      </w:pPr>
      <w:r>
        <w:t>7.6 활동 셋 · 저장할 정보 선택하기</w:t>
      </w:r>
    </w:p>
    <w:p>
      <w:r>
        <w:t xml:space="preserve">/</w:t>
      </w:r>
      <w:r>
        <w:rPr>
          <w:rFonts w:ascii="DejaVu Sans" w:hAnsi="DejaVu Sans" w:eastAsia="DejaVu Sans" w:cs="DejaVu Sans"/>
        </w:rPr>
        <w:t xml:space="preserve">ə</w:t>
      </w:r>
      <w:r>
        <w:t xml:space="preserve">.</w:t>
      </w:r>
      <w:r>
        <w:rPr>
          <w:rFonts w:ascii="DejaVu Sans" w:hAnsi="DejaVu Sans" w:eastAsia="DejaVu Sans" w:cs="DejaVu Sans"/>
        </w:rPr>
        <w:t xml:space="preserve">ˈ</w:t>
      </w:r>
      <w:r>
        <w:t xml:space="preserve">ba</w:t>
      </w:r>
      <w:r>
        <w:rPr>
          <w:rFonts w:ascii="DejaVu Sans" w:hAnsi="DejaVu Sans" w:eastAsia="DejaVu Sans" w:cs="DejaVu Sans"/>
        </w:rPr>
        <w:t xml:space="preserve">ʊ</w:t>
      </w:r>
      <w:r>
        <w:t xml:space="preserve">t/를 변환한 뒤 자모열 복사와 전체 기록 저장의 차이를 설명한다. 강세가 어느 출력에 남는지, source IPA와 출처를 나중에 확인하려면 무엇을 보관해야 하는지 학습자가 답하게 한다.</w:t>
      </w:r>
    </w:p>
    <w:p>
      <w:r>
        <w:t>마지막으로 cats와 catch를 비교한다. ‘미결’이 단어를 발음할 수 없다는 뜻이 아니라 현재 프로파일이 완성 평문을 내보낼 조건을 갖추지 못했다는 뜻임을 확인한다. 결과를 비판적으로 읽는 능력도 활동의 목표다.</w:t>
      </w:r>
    </w:p>
    <w:p>
      <w:pPr>
        <w:pStyle w:val="HMBRNote"/>
        <w:shd w:fill="ECF3F8"/>
      </w:pPr>
      <w:r>
        <w:t>교사의 준비 기록: 목표 단어·모듈·확인한 IPA·음성자료 출처·앱 커밋·기대 결과를 함께 남긴다. 이 절은 새로 제안한 활용안이며 기존 문서의 확정 규칙과 구분한다.</w:t>
      </w:r>
    </w:p>
    <w:p>
      <w:pPr>
        <w:pStyle w:val="Heading1"/>
        <w:pageBreakBefore/>
      </w:pPr>
      <w:r>
        <w:t>8. 글꼴·셰이핑과 대체 표시</w:t>
      </w:r>
    </w:p>
    <w:p>
      <w:pPr>
        <w:pStyle w:val="Heading2"/>
      </w:pPr>
      <w:r>
        <w:t>8.1 부호가 있는 것과 잘 보이는 것은 다르다</w:t>
      </w:r>
    </w:p>
    <w:p>
      <w:r>
        <w:t>등록된 코드포인트가 글꼴에 들어 있다는 사실만으로 임의의 복합 음절이 압축된 한 자형으로 보인다고 판단할 수 없다. 글꼴의 지원, 브라우저의 셰이핑, 화면에서 요소를 나누는 방식, 복사되는 문자열을 각각 확인한다.</w:t>
      </w:r>
    </w:p>
    <w:p>
      <w:r>
        <w:t>새 앱은 두 옛한글 WOFF를 같은 사이트의 fonts/에서 읽는다. 현재 기본 화면은 자모 요소를 별도 요소로 배치하는 선형 시범형이다. 따라서 제3본의 특정 OTF·HarfBuzz 계측 수치를 이 웹화면의 폭이나 글리프 수로 옮겨 쓰지 않는다.</w:t>
      </w:r>
    </w:p>
    <w:p>
      <w:pPr>
        <w:pStyle w:val="Heading2"/>
      </w:pPr>
      <w:r>
        <w:t>8.2 검증할 화면 조건</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조건</w:t>
            </w:r>
          </w:p>
        </w:tc>
        <w:tc>
          <w:tcPr>
            <w:tcW w:type="dxa" w:w="5108"/>
            <w:shd w:fill="1F4E79"/>
          </w:tcPr>
          <w:p>
            <w:pPr>
              <w:pStyle w:val="HMBRTable"/>
            </w:pPr>
            <w:r>
              <w:rPr>
                <w:b/>
                <w:color w:val="FFFFFF"/>
              </w:rPr>
              <w:t>확인할 내용</w:t>
            </w:r>
          </w:p>
        </w:tc>
      </w:tr>
      <w:tr>
        <w:trPr>
          <w:cantSplit/>
        </w:trPr>
        <w:tc>
          <w:tcPr>
            <w:tcW w:type="dxa" w:w="4530"/>
            <w:shd w:fill="F3F6F8"/>
          </w:tcPr>
          <w:p>
            <w:pPr>
              <w:pStyle w:val="HMBRTable"/>
            </w:pPr>
            <w:r>
              <w:t>단순 음절</w:t>
            </w:r>
          </w:p>
        </w:tc>
        <w:tc>
          <w:tcPr>
            <w:tcW w:type="dxa" w:w="5108"/>
            <w:shd w:fill="F3F6F8"/>
          </w:tcPr>
          <w:p>
            <w:pPr>
              <w:pStyle w:val="HMBRTable"/>
            </w:pPr>
            <w:r>
              <w:t>KIT·FOOT 등 모음값 식별</w:t>
            </w:r>
          </w:p>
        </w:tc>
      </w:tr>
      <w:tr>
        <w:trPr>
          <w:cantSplit/>
        </w:trPr>
        <w:tc>
          <w:tcPr>
            <w:tcW w:type="dxa" w:w="4530"/>
          </w:tcPr>
          <w:p>
            <w:pPr>
              <w:pStyle w:val="HMBRTable"/>
            </w:pPr>
            <w:r>
              <w:t>복합 음절</w:t>
            </w:r>
          </w:p>
        </w:tc>
        <w:tc>
          <w:tcPr>
            <w:tcW w:type="dxa" w:w="5108"/>
          </w:tcPr>
          <w:p>
            <w:pPr>
              <w:pStyle w:val="HMBRTable"/>
            </w:pPr>
            <w:r>
              <w:t>한 괄호 안의 요소 순서와 누락 여부</w:t>
            </w:r>
          </w:p>
        </w:tc>
      </w:tr>
      <w:tr>
        <w:trPr>
          <w:cantSplit/>
        </w:trPr>
        <w:tc>
          <w:tcPr>
            <w:tcW w:type="dxa" w:w="4530"/>
            <w:shd w:fill="F3F6F8"/>
          </w:tcPr>
          <w:p>
            <w:pPr>
              <w:pStyle w:val="HMBRTable"/>
            </w:pPr>
            <w:r>
              <w:t>종성 /s/</w:t>
            </w:r>
          </w:p>
        </w:tc>
        <w:tc>
          <w:tcPr>
            <w:tcW w:type="dxa" w:w="5108"/>
            <w:shd w:fill="F3F6F8"/>
          </w:tcPr>
          <w:p>
            <w:pPr>
              <w:pStyle w:val="HMBRTable"/>
            </w:pPr>
            <w:r>
              <w:t>/t/와 구별되고 읽는 순서가 보이는지</w:t>
            </w:r>
          </w:p>
        </w:tc>
      </w:tr>
      <w:tr>
        <w:trPr>
          <w:cantSplit/>
        </w:trPr>
        <w:tc>
          <w:tcPr>
            <w:tcW w:type="dxa" w:w="4530"/>
          </w:tcPr>
          <w:p>
            <w:pPr>
              <w:pStyle w:val="HMBRTable"/>
            </w:pPr>
            <w:r>
              <w:t>크기 변경</w:t>
            </w:r>
          </w:p>
        </w:tc>
        <w:tc>
          <w:tcPr>
            <w:tcW w:type="dxa" w:w="5108"/>
          </w:tcPr>
          <w:p>
            <w:pPr>
              <w:pStyle w:val="HMBRTable"/>
            </w:pPr>
            <w:r>
              <w:t>강세 비율, 잘림, 행간 충돌</w:t>
            </w:r>
          </w:p>
        </w:tc>
      </w:tr>
      <w:tr>
        <w:trPr>
          <w:cantSplit/>
        </w:trPr>
        <w:tc>
          <w:tcPr>
            <w:tcW w:type="dxa" w:w="4530"/>
            <w:shd w:fill="F3F6F8"/>
          </w:tcPr>
          <w:p>
            <w:pPr>
              <w:pStyle w:val="HMBRTable"/>
            </w:pPr>
            <w:r>
              <w:t>좁은 화면</w:t>
            </w:r>
          </w:p>
        </w:tc>
        <w:tc>
          <w:tcPr>
            <w:tcW w:type="dxa" w:w="5108"/>
            <w:shd w:fill="F3F6F8"/>
          </w:tcPr>
          <w:p>
            <w:pPr>
              <w:pStyle w:val="HMBRTable"/>
            </w:pPr>
            <w:r>
              <w:t>입력·결과·대응표의 가로 넘침</w:t>
            </w:r>
          </w:p>
        </w:tc>
      </w:tr>
      <w:tr>
        <w:trPr>
          <w:cantSplit/>
        </w:trPr>
        <w:tc>
          <w:tcPr>
            <w:tcW w:type="dxa" w:w="4530"/>
          </w:tcPr>
          <w:p>
            <w:pPr>
              <w:pStyle w:val="HMBRTable"/>
            </w:pPr>
            <w:r>
              <w:t>글꼴 로드 실패</w:t>
            </w:r>
          </w:p>
        </w:tc>
        <w:tc>
          <w:tcPr>
            <w:tcW w:type="dxa" w:w="5108"/>
          </w:tcPr>
          <w:p>
            <w:pPr>
              <w:pStyle w:val="HMBRTable"/>
            </w:pPr>
            <w:r>
              <w:t>대체 글꼴과 누락 문자의 인지 가능성</w:t>
            </w:r>
          </w:p>
        </w:tc>
      </w:tr>
    </w:tbl>
    <w:p>
      <w:pPr>
        <w:keepNext w:val="0"/>
        <w:spacing w:after="0" w:before="0" w:line="60" w:lineRule="exact"/>
      </w:pPr>
    </w:p>
    <w:p>
      <w:pPr>
        <w:pStyle w:val="Heading2"/>
      </w:pPr>
      <w:r>
        <w:t>8.3 현재의 대체 표시와 남은 기능</w:t>
      </w:r>
    </w:p>
    <w:p>
      <w:r>
        <w:t>현재 앱은 직렬화 미결을 원문 IPA와 사유로 설명하고, 코드포인트와 대응표를 제공한다. 다만 브라우저에서 글리프 누락을 자동 감지하여 missing_glyph나 render_status를 기록하는 기능은 없다. 화면에 네모가 보인다면 부호 미배당인지, 글꼴 문제인지, 선형 표시의 한계인지 나누어 살펴야 한다.</w:t>
      </w:r>
    </w:p>
    <w:p>
      <w:pPr>
        <w:pStyle w:val="Heading2"/>
      </w:pPr>
      <w:r>
        <w:t>8.4 접근성의 검증 범위</w:t>
      </w:r>
    </w:p>
    <w:p>
      <w:r>
        <w:t>입력 라벨, 키보드로 이동할 수 있는 기본 제어, 변환 상태 알림, 결과의 설명 텍스트가 코드에 있다. 이 사실만으로 화면낭독기의 정확한 발음이나 접근성 적합성을 선언하지 않는다. 강세가 크기와 마우스 설명에 의존하는 부분, 모바일 조작과 낭독기의 읽는 순서는 실제 환경에서 추가 확인해야 한다.</w:t>
      </w:r>
    </w:p>
    <w:p>
      <w:pPr>
        <w:pStyle w:val="HMBRSource"/>
      </w:pPr>
      <w:r>
        <w:t>출처: 제3본 18–22쪽; css/style.css·js/app.js. 본 개정에서는 로컬 브라우저 접근이 차단되어 실제 화면 조작 검증을 완료하지 못했다.</w:t>
      </w:r>
    </w:p>
    <w:p>
      <w:pPr>
        <w:pStyle w:val="Heading1"/>
        <w:pageBreakBefore/>
      </w:pPr>
      <w:r>
        <w:t>9. 자동시험·전수감사·재현성</w:t>
      </w:r>
    </w:p>
    <w:p>
      <w:pPr>
        <w:pStyle w:val="Heading2"/>
      </w:pPr>
      <w:r>
        <w:t>9.1 이번 실행에서 확인한 결과</w:t>
      </w:r>
    </w:p>
    <w:p>
      <w:r>
        <w:t>2026-09-08 공개한 새 앱의 검사·시험·빌드를 다시 실행했다. 엔진·사전 시험 70건이 모두 통과했다. 이 안에는 제3본 직렬화 갤러리의 25개 행을 적용 모듈에 따라 나눈 43개 코드포인트 대조가 포함된다. 같은 입력의 코드포인트, NFD 안정성, 블록 수와 토큰 소비 관계를 검사한다.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검사 묶음</w:t>
            </w:r>
          </w:p>
        </w:tc>
        <w:tc>
          <w:tcPr>
            <w:tcW w:type="dxa" w:w="3662"/>
            <w:shd w:fill="1F4E79"/>
          </w:tcPr>
          <w:p>
            <w:pPr>
              <w:pStyle w:val="HMBRTable"/>
            </w:pPr>
            <w:r>
              <w:rPr>
                <w:b/>
                <w:color w:val="FFFFFF"/>
              </w:rPr>
              <w:t>이번 결과</w:t>
            </w:r>
          </w:p>
        </w:tc>
        <w:tc>
          <w:tcPr>
            <w:tcW w:type="dxa" w:w="3085"/>
            <w:shd w:fill="1F4E79"/>
          </w:tcPr>
          <w:p>
            <w:pPr>
              <w:pStyle w:val="HMBRTable"/>
            </w:pPr>
            <w:r>
              <w:rPr>
                <w:b/>
                <w:color w:val="FFFFFF"/>
              </w:rPr>
              <w:t>의미</w:t>
            </w:r>
          </w:p>
        </w:tc>
      </w:tr>
      <w:tr>
        <w:trPr>
          <w:cantSplit/>
        </w:trPr>
        <w:tc>
          <w:tcPr>
            <w:tcW w:type="dxa" w:w="2891"/>
            <w:shd w:fill="F3F6F8"/>
          </w:tcPr>
          <w:p>
            <w:pPr>
              <w:pStyle w:val="HMBRTable"/>
            </w:pPr>
            <w:r>
              <w:t>엔진·사전 자동시험</w:t>
            </w:r>
          </w:p>
        </w:tc>
        <w:tc>
          <w:tcPr>
            <w:tcW w:type="dxa" w:w="3662"/>
            <w:shd w:fill="F3F6F8"/>
          </w:tcPr>
          <w:p>
            <w:pPr>
              <w:pStyle w:val="HMBRTable"/>
            </w:pPr>
            <w:r>
              <w:t>70/70 통과</w:t>
            </w:r>
          </w:p>
        </w:tc>
        <w:tc>
          <w:tcPr>
            <w:tcW w:type="dxa" w:w="3085"/>
            <w:shd w:fill="F3F6F8"/>
          </w:tcPr>
          <w:p>
            <w:pPr>
              <w:pStyle w:val="HMBRTable"/>
            </w:pPr>
            <w:r>
              <w:t>수록된 시험 조건의 통과</w:t>
            </w:r>
          </w:p>
        </w:tc>
      </w:tr>
      <w:tr>
        <w:trPr>
          <w:cantSplit/>
        </w:trPr>
        <w:tc>
          <w:tcPr>
            <w:tcW w:type="dxa" w:w="2891"/>
          </w:tcPr>
          <w:p>
            <w:pPr>
              <w:pStyle w:val="HMBRTable"/>
            </w:pPr>
            <w:r>
              <w:t>제3본 코드포인트 대조</w:t>
            </w:r>
          </w:p>
        </w:tc>
        <w:tc>
          <w:tcPr>
            <w:tcW w:type="dxa" w:w="3662"/>
          </w:tcPr>
          <w:p>
            <w:pPr>
              <w:pStyle w:val="HMBRTable"/>
            </w:pPr>
            <w:r>
              <w:t>43/43 통과</w:t>
            </w:r>
          </w:p>
        </w:tc>
        <w:tc>
          <w:tcPr>
            <w:tcW w:type="dxa" w:w="3085"/>
          </w:tcPr>
          <w:p>
            <w:pPr>
              <w:pStyle w:val="HMBRTable"/>
            </w:pPr>
            <w:r>
              <w:t>70건에 포함된 하위 집합</w:t>
            </w:r>
          </w:p>
        </w:tc>
      </w:tr>
      <w:tr>
        <w:trPr>
          <w:cantSplit/>
        </w:trPr>
        <w:tc>
          <w:tcPr>
            <w:tcW w:type="dxa" w:w="2891"/>
            <w:shd w:fill="F3F6F8"/>
          </w:tcPr>
          <w:p>
            <w:pPr>
              <w:pStyle w:val="HMBRTable"/>
            </w:pPr>
            <w:r>
              <w:t>구문·경로·라벨 검사</w:t>
            </w:r>
          </w:p>
        </w:tc>
        <w:tc>
          <w:tcPr>
            <w:tcW w:type="dxa" w:w="3662"/>
            <w:shd w:fill="F3F6F8"/>
          </w:tcPr>
          <w:p>
            <w:pPr>
              <w:pStyle w:val="HMBRTable"/>
            </w:pPr>
            <w:r>
              <w:t>통과</w:t>
            </w:r>
          </w:p>
        </w:tc>
        <w:tc>
          <w:tcPr>
            <w:tcW w:type="dxa" w:w="3085"/>
            <w:shd w:fill="F3F6F8"/>
          </w:tcPr>
          <w:p>
            <w:pPr>
              <w:pStyle w:val="HMBRTable"/>
            </w:pPr>
            <w:r>
              <w:t>정적 검사 범위</w:t>
            </w:r>
          </w:p>
        </w:tc>
      </w:tr>
      <w:tr>
        <w:trPr>
          <w:cantSplit/>
        </w:trPr>
        <w:tc>
          <w:tcPr>
            <w:tcW w:type="dxa" w:w="2891"/>
          </w:tcPr>
          <w:p>
            <w:pPr>
              <w:pStyle w:val="HMBRTable"/>
            </w:pPr>
            <w:r>
              <w:t>정적 배포 파일 생성</w:t>
            </w:r>
          </w:p>
        </w:tc>
        <w:tc>
          <w:tcPr>
            <w:tcW w:type="dxa" w:w="3662"/>
          </w:tcPr>
          <w:p>
            <w:pPr>
              <w:pStyle w:val="HMBRTable"/>
            </w:pPr>
            <w:r>
              <w:t>통과</w:t>
            </w:r>
          </w:p>
        </w:tc>
        <w:tc>
          <w:tcPr>
            <w:tcW w:type="dxa" w:w="3085"/>
          </w:tcPr>
          <w:p>
            <w:pPr>
              <w:pStyle w:val="HMBRTable"/>
            </w:pPr>
            <w:r>
              <w:t>dist 생성 완료</w:t>
            </w:r>
          </w:p>
        </w:tc>
      </w:tr>
      <w:tr>
        <w:trPr>
          <w:cantSplit/>
        </w:trPr>
        <w:tc>
          <w:tcPr>
            <w:tcW w:type="dxa" w:w="2891"/>
            <w:shd w:fill="F3F6F8"/>
          </w:tcPr>
          <w:p>
            <w:pPr>
              <w:pStyle w:val="HMBRTable"/>
            </w:pPr>
            <w:r>
              <w:t>GitHub의 원격 검사·빌드</w:t>
            </w:r>
          </w:p>
        </w:tc>
        <w:tc>
          <w:tcPr>
            <w:tcW w:type="dxa" w:w="3662"/>
            <w:shd w:fill="F3F6F8"/>
          </w:tcPr>
          <w:p>
            <w:pPr>
              <w:pStyle w:val="HMBRTable"/>
            </w:pPr>
            <w:r>
              <w:t>성공</w:t>
            </w:r>
          </w:p>
        </w:tc>
        <w:tc>
          <w:tcPr>
            <w:tcW w:type="dxa" w:w="3085"/>
            <w:shd w:fill="F3F6F8"/>
          </w:tcPr>
          <w:p>
            <w:pPr>
              <w:pStyle w:val="HMBRTable"/>
            </w:pPr>
            <w:r>
              <w:t>공개 커밋의 CI 확인</w:t>
            </w:r>
          </w:p>
        </w:tc>
      </w:tr>
      <w:tr>
        <w:trPr>
          <w:cantSplit/>
        </w:trPr>
        <w:tc>
          <w:tcPr>
            <w:tcW w:type="dxa" w:w="2891"/>
          </w:tcPr>
          <w:p>
            <w:pPr>
              <w:pStyle w:val="HMBRTable"/>
            </w:pPr>
            <w:r>
              <w:t>실브라우저 조작·낭독</w:t>
            </w:r>
          </w:p>
        </w:tc>
        <w:tc>
          <w:tcPr>
            <w:tcW w:type="dxa" w:w="3662"/>
          </w:tcPr>
          <w:p>
            <w:pPr>
              <w:pStyle w:val="HMBRTable"/>
            </w:pPr>
            <w:r>
              <w:t>미완료</w:t>
            </w:r>
          </w:p>
        </w:tc>
        <w:tc>
          <w:tcPr>
            <w:tcW w:type="dxa" w:w="3085"/>
          </w:tcPr>
          <w:p>
            <w:pPr>
              <w:pStyle w:val="HMBRTable"/>
            </w:pPr>
            <w:r>
              <w:t>로컬 주소 접근 차단</w:t>
            </w:r>
          </w:p>
        </w:tc>
      </w:tr>
      <w:tr>
        <w:trPr>
          <w:cantSplit/>
        </w:trPr>
        <w:tc>
          <w:tcPr>
            <w:tcW w:type="dxa" w:w="2891"/>
            <w:shd w:fill="F3F6F8"/>
          </w:tcPr>
          <w:p>
            <w:pPr>
              <w:pStyle w:val="HMBRTable"/>
            </w:pPr>
            <w:r>
              <w:t>최신 엔진 사전 전수감사</w:t>
            </w:r>
          </w:p>
        </w:tc>
        <w:tc>
          <w:tcPr>
            <w:tcW w:type="dxa" w:w="3662"/>
            <w:shd w:fill="F3F6F8"/>
          </w:tcPr>
          <w:p>
            <w:pPr>
              <w:pStyle w:val="HMBRTable"/>
            </w:pPr>
            <w:r>
              <w:t>미실시</w:t>
            </w:r>
          </w:p>
        </w:tc>
        <w:tc>
          <w:tcPr>
            <w:tcW w:type="dxa" w:w="3085"/>
            <w:shd w:fill="F3F6F8"/>
          </w:tcPr>
          <w:p>
            <w:pPr>
              <w:pStyle w:val="HMBRTable"/>
            </w:pPr>
            <w:r>
              <w:t>전체 발음 정확도 미판정</w:t>
            </w:r>
          </w:p>
        </w:tc>
      </w:tr>
    </w:tbl>
    <w:p>
      <w:pPr>
        <w:keepNext w:val="0"/>
        <w:spacing w:after="0" w:before="0" w:line="60" w:lineRule="exact"/>
      </w:pPr>
    </w:p>
    <w:p>
      <w:pPr>
        <w:pStyle w:val="Heading2"/>
      </w:pPr>
      <w:r>
        <w:t>9.2 통과의 분모</w:t>
      </w:r>
    </w:p>
    <w:p>
      <w:r>
        <w:t xml:space="preserve">70건을 70개 단어 또는 사전 전체의 정확도라고 소개하지 않는다. 부정 입력, 미배당 종성, /</w:t>
      </w:r>
      <w:r>
        <w:rPr>
          <w:rFonts w:ascii="DejaVu Sans" w:hAnsi="DejaVu Sans" w:eastAsia="DejaVu Sans" w:cs="DejaVu Sans"/>
        </w:rPr>
        <w:t xml:space="preserve">ɝ</w:t>
      </w:r>
      <w:r>
        <w:t xml:space="preserve">/, 음절자음, 토큰 중복과 오류 처리 시험도 포함된다. ‘미결이어야 하는 입력이 미결로 반환됨’도 올바른 통과 조건이다.</w:t>
      </w:r>
    </w:p>
    <w:p>
      <w:r>
        <w:t>구판 제4본의 183/183, 515,370회와 원 앱 보고의 115건은 서로 다른 판본·범위의 수치다. 이번 70건에 합산하지 않으며 최신판 전수감사 결과로 승계하지 않는다.</w:t>
      </w:r>
    </w:p>
    <w:p>
      <w:pPr>
        <w:pStyle w:val="Heading2"/>
      </w:pPr>
      <w:r>
        <w:t>9.3 전수감사에 필요한 다음 기록</w:t>
      </w:r>
    </w:p>
    <w:p>
      <w:r>
        <w:t>원 사전 해시와 항목 수, 모듈별 전처리, 엔진·등록부 버전, 제외·미결 기준, 성공·실패·미결의 전체 분모를 남긴다. 구조가 맞는 비율과 발음이 맞는 비율은 별도의 검사다. 사전의 IPA가 옳은지 판단하려면 출처와 화자·전문가 검토가 필요하다.</w:t>
      </w:r>
    </w:p>
    <w:p>
      <w:pPr>
        <w:pStyle w:val="HMBRSource"/>
      </w:pPr>
      <w:r>
        <w:t>출처: tests/*.test.mjs, tools/check.mjs, tools/build.mjs의 직접 실행 및 GitHub run 34249139651의 build 결과.</w:t>
      </w:r>
    </w:p>
    <w:p>
      <w:pPr>
        <w:pStyle w:val="Heading1"/>
        <w:pageBreakBefore/>
      </w:pPr>
      <w:r>
        <w:t>9. 개발자가 실행하는 재현 절차</w:t>
      </w:r>
    </w:p>
    <w:p>
      <w:pPr>
        <w:pStyle w:val="Heading2"/>
      </w:pPr>
      <w:r>
        <w:t>9.4 실행 환경과 기본 명령</w:t>
      </w:r>
    </w:p>
    <w:p>
      <w:r>
        <w:t>저장소 루트에서 Node.js 22 이상으로 다음을 실행한다. 앱의 검사·시험·빌드에는 npm 패키지 추가 설치가 필요하지 않다. 문서 편집·렌더링 도구는 이 앱 실행 조건과 별개다.</w:t>
      </w:r>
    </w:p>
    <w:p>
      <w:pPr>
        <w:pStyle w:val="HMBRCode"/>
        <w:keepNext/>
      </w:pPr>
      <w:r>
        <w:t>node tools/check.mjs</w:t>
      </w:r>
    </w:p>
    <w:p>
      <w:pPr>
        <w:pStyle w:val="HMBRCode"/>
        <w:keepNext/>
      </w:pPr>
      <w:r>
        <w:t>node --test tests/*.test.mjs</w:t>
      </w:r>
    </w:p>
    <w:p>
      <w:pPr>
        <w:pStyle w:val="HMBRCode"/>
        <w:keepNext/>
      </w:pPr>
      <w:r>
        <w:t>node tools/build.mjs</w:t>
      </w:r>
    </w:p>
    <w:p>
      <w:pPr>
        <w:pStyle w:val="HMBRCode"/>
        <w:keepNext/>
      </w:pPr>
      <w:r>
        <w:t>python3 -m http.server 8000 --directory dist</w:t>
      </w:r>
    </w:p>
    <w:p>
      <w:pPr>
        <w:keepNext w:val="0"/>
        <w:spacing w:after="0" w:before="0" w:line="60" w:lineRule="exact"/>
      </w:pPr>
    </w:p>
    <w:p>
      <w:r>
        <w:t>브라우저에서 http://localhost:8000을 연다. HTML을 파일로 직접 여는 방식은 ES 모듈과 JSON 요청의 정상 동작 조건과 다를 수 있으므로 위의 HTTP 실행을 사용한다. 개발자가 이 명령을 실행하는 컴퓨터와 브라우저가 접근하는 컴퓨터가 같은지도 확인한다.</w:t>
      </w:r>
    </w:p>
    <w:p>
      <w:pPr>
        <w:pStyle w:val="Heading2"/>
      </w:pPr>
      <w:r>
        <w:t>9.5 엔진 API를 직접 확인하기</w:t>
      </w:r>
    </w:p>
    <w:p>
      <w:pPr>
        <w:pStyle w:val="HMBRCode"/>
        <w:keepNext/>
      </w:pPr>
      <w:r>
        <w:t>import { convertWord } from './js/engine.js';</w:t>
      </w:r>
    </w:p>
    <w:p>
      <w:pPr>
        <w:pStyle w:val="HMBRCode"/>
        <w:keepNext/>
      </w:pPr>
      <w:r>
        <w:t xml:space="preserve">const result = convertWord('bu</w:t>
      </w:r>
      <w:r>
        <w:rPr>
          <w:rFonts w:ascii="DejaVu Sans" w:hAnsi="DejaVu Sans" w:eastAsia="DejaVu Sans" w:cs="DejaVu Sans"/>
        </w:rPr>
        <w:t xml:space="preserve">ː</w:t>
      </w:r>
      <w:r>
        <w:t xml:space="preserve">st', {</w:t>
      </w:r>
    </w:p>
    <w:p>
      <w:pPr>
        <w:pStyle w:val="HMBRCode"/>
        <w:keepNext/>
      </w:pPr>
      <w:r>
        <w:t xml:space="preserve">  accent: 'rp', spelling: 'boost'</w:t>
      </w:r>
    </w:p>
    <w:p>
      <w:pPr>
        <w:pStyle w:val="HMBRCode"/>
        <w:keepNext/>
      </w:pPr>
      <w:r>
        <w:t>});</w:t>
      </w:r>
    </w:p>
    <w:p>
      <w:pPr>
        <w:pStyle w:val="HMBRCode"/>
        <w:keepNext/>
      </w:pPr>
      <w:r>
        <w:t>console.log(result.serialization.codepoints);</w:t>
      </w:r>
    </w:p>
    <w:p>
      <w:pPr>
        <w:pStyle w:val="HMBRCode"/>
        <w:keepNext/>
      </w:pPr>
      <w:r>
        <w:t>console.log(result.canonicalModel.mappingUnits);</w:t>
      </w:r>
    </w:p>
    <w:p>
      <w:pPr>
        <w:keepNext w:val="0"/>
        <w:spacing w:after="0" w:before="0" w:line="60" w:lineRule="exact"/>
      </w:pPr>
    </w:p>
    <w:p>
      <w:r>
        <w:t>예시는 저장소 루트의 ES 모듈 파일에서 실행한다. 기대 부호열은 U+1107 U+116E U+116E U+11BA U+11C0이다. 이 코드는 직접 호출 예시이며 별도 provenance를 전달하지 않았으므로 사전 검수 출처를 뜻하지 않는다. 운영 데이터에서는 확인한 provenance를 함께 전달한다.</w:t>
      </w:r>
    </w:p>
    <w:p>
      <w:pPr>
        <w:pStyle w:val="Heading2"/>
      </w:pPr>
      <w:r>
        <w:t>9.6 무엇을 보존할 것인가</w:t>
      </w:r>
    </w:p>
    <w:p>
      <w:r>
        <w:t>시험 결과와 함께 실행 명령, Node 버전, 커밋, 입력 벡터, 사전·글꼴 해시를 남긴다. 배포 빌드는 index.html·css·js·fonts·data·docs와 legacy의 화면 자산을 dist로 복사한다. 소스 시험과 생성 도구는 웹사이트 배포본에 포함하지 않는다.</w:t>
      </w:r>
    </w:p>
    <w:p>
      <w:r>
        <w:t>빌드가 성공했어도 원격 사이트의 공개 설정이 완료된 것은 아니다. 다음 단계는 실제 workflow의 deploy 결과와 서비스 주소 확인이다. 배포 상태는 §11에서 따로 기록한다.</w:t>
      </w:r>
    </w:p>
    <w:p>
      <w:pPr>
        <w:pStyle w:val="HMBRSource"/>
      </w:pPr>
      <w:r>
        <w:t>출처: README, package.json, tools/build.mjs; 예시 부호열은 제3본 14쪽과 현재 엔진 직접 실행.</w:t>
      </w:r>
    </w:p>
    <w:p>
      <w:pPr>
        <w:pStyle w:val="Heading1"/>
        <w:pageBreakBefore/>
      </w:pPr>
      <w:r>
        <w:t>10. 현 구현과 전산 규격의 정합화 과제</w:t>
      </w:r>
    </w:p>
    <w:p>
      <w:r>
        <w:t>현재 앱은 제3본의 핵심 Broad 직렬화 예제를 실행하지만 문서 전체 스키마·입출력·접근성 요구를 모두 구현한 것은 아니다. 실제 필드 이름이나 값이 다른 항목은 교환 어댑터 없이 동일 형식으로 취급하지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항목</w:t>
            </w:r>
          </w:p>
        </w:tc>
        <w:tc>
          <w:tcPr>
            <w:tcW w:type="dxa" w:w="3662"/>
            <w:shd w:fill="1F4E79"/>
          </w:tcPr>
          <w:p>
            <w:pPr>
              <w:pStyle w:val="HMBRTable"/>
            </w:pPr>
            <w:r>
              <w:rPr>
                <w:b/>
                <w:color w:val="FFFFFF"/>
              </w:rPr>
              <w:t>현재 구현</w:t>
            </w:r>
          </w:p>
        </w:tc>
        <w:tc>
          <w:tcPr>
            <w:tcW w:type="dxa" w:w="3085"/>
            <w:shd w:fill="1F4E79"/>
          </w:tcPr>
          <w:p>
            <w:pPr>
              <w:pStyle w:val="HMBRTable"/>
            </w:pPr>
            <w:r>
              <w:rPr>
                <w:b/>
                <w:color w:val="FFFFFF"/>
              </w:rPr>
              <w:t>남은 작업</w:t>
            </w:r>
          </w:p>
        </w:tc>
      </w:tr>
      <w:tr>
        <w:trPr>
          <w:cantSplit/>
        </w:trPr>
        <w:tc>
          <w:tcPr>
            <w:tcW w:type="dxa" w:w="2891"/>
            <w:shd w:fill="F3F6F8"/>
          </w:tcPr>
          <w:p>
            <w:pPr>
              <w:pStyle w:val="HMBRTable"/>
            </w:pPr>
            <w:r>
              <w:t>직렬화 성공 상태</w:t>
            </w:r>
          </w:p>
        </w:tc>
        <w:tc>
          <w:tcPr>
            <w:tcW w:type="dxa" w:w="3662"/>
            <w:shd w:fill="F3F6F8"/>
          </w:tcPr>
          <w:p>
            <w:pPr>
              <w:pStyle w:val="HMBRTable"/>
            </w:pPr>
            <w:r>
              <w:t>available</w:t>
            </w:r>
          </w:p>
        </w:tc>
        <w:tc>
          <w:tcPr>
            <w:tcW w:type="dxa" w:w="3085"/>
            <w:shd w:fill="F3F6F8"/>
          </w:tcPr>
          <w:p>
            <w:pPr>
              <w:pStyle w:val="HMBRTable"/>
            </w:pPr>
            <w:r>
              <w:t>제3본 예시 complete와 대응 명시</w:t>
            </w:r>
          </w:p>
        </w:tc>
      </w:tr>
      <w:tr>
        <w:trPr>
          <w:cantSplit/>
        </w:trPr>
        <w:tc>
          <w:tcPr>
            <w:tcW w:type="dxa" w:w="2891"/>
          </w:tcPr>
          <w:p>
            <w:pPr>
              <w:pStyle w:val="HMBRTable"/>
            </w:pPr>
            <w:r>
              <w:t>직렬화 profile</w:t>
            </w:r>
          </w:p>
        </w:tc>
        <w:tc>
          <w:tcPr>
            <w:tcW w:type="dxa" w:w="3662"/>
          </w:tcPr>
          <w:p>
            <w:pPr>
              <w:pStyle w:val="HMBRTable"/>
            </w:pPr>
            <w:r>
              <w:t>hmbr-broad-nfd-draft-2026-09-08</w:t>
            </w:r>
          </w:p>
        </w:tc>
        <w:tc>
          <w:tcPr>
            <w:tcW w:type="dxa" w:w="3085"/>
          </w:tcPr>
          <w:p>
            <w:pPr>
              <w:pStyle w:val="HMBRTable"/>
            </w:pPr>
            <w:r>
              <w:t>문서 시범 식별자와 버전 대응</w:t>
            </w:r>
          </w:p>
        </w:tc>
      </w:tr>
      <w:tr>
        <w:trPr>
          <w:cantSplit/>
        </w:trPr>
        <w:tc>
          <w:tcPr>
            <w:tcW w:type="dxa" w:w="2891"/>
            <w:shd w:fill="F3F6F8"/>
          </w:tcPr>
          <w:p>
            <w:pPr>
              <w:pStyle w:val="HMBRTable"/>
            </w:pPr>
            <w:r>
              <w:t>codepoints</w:t>
            </w:r>
          </w:p>
        </w:tc>
        <w:tc>
          <w:tcPr>
            <w:tcW w:type="dxa" w:w="3662"/>
            <w:shd w:fill="F3F6F8"/>
          </w:tcPr>
          <w:p>
            <w:pPr>
              <w:pStyle w:val="HMBRTable"/>
            </w:pPr>
            <w:r>
              <w:t>U+로 시작하는 문자열 배열</w:t>
            </w:r>
          </w:p>
        </w:tc>
        <w:tc>
          <w:tcPr>
            <w:tcW w:type="dxa" w:w="3085"/>
            <w:shd w:fill="F3F6F8"/>
          </w:tcPr>
          <w:p>
            <w:pPr>
              <w:pStyle w:val="HMBRTable"/>
            </w:pPr>
            <w:r>
              <w:t>문서의 정수 배열과 변환 정의</w:t>
            </w:r>
          </w:p>
        </w:tc>
      </w:tr>
      <w:tr>
        <w:trPr>
          <w:cantSplit/>
        </w:trPr>
        <w:tc>
          <w:tcPr>
            <w:tcW w:type="dxa" w:w="2891"/>
          </w:tcPr>
          <w:p>
            <w:pPr>
              <w:pStyle w:val="HMBRTable"/>
            </w:pPr>
            <w:r>
              <w:t>장모음</w:t>
            </w:r>
          </w:p>
        </w:tc>
        <w:tc>
          <w:tcPr>
            <w:tcW w:type="dxa" w:w="3662"/>
          </w:tcPr>
          <w:p>
            <w:pPr>
              <w:pStyle w:val="HMBRTable"/>
            </w:pPr>
            <w:r>
              <w:t>토큰과 두 요소의 대응</w:t>
            </w:r>
          </w:p>
        </w:tc>
        <w:tc>
          <w:tcPr>
            <w:tcW w:type="dxa" w:w="3085"/>
          </w:tcPr>
          <w:p>
            <w:pPr>
              <w:pStyle w:val="HMBRTable"/>
            </w:pPr>
            <w:r>
              <w:t>length 속성·뒤 요소 50% 표시</w:t>
            </w:r>
          </w:p>
        </w:tc>
      </w:tr>
      <w:tr>
        <w:trPr>
          <w:cantSplit/>
        </w:trPr>
        <w:tc>
          <w:tcPr>
            <w:tcW w:type="dxa" w:w="2891"/>
            <w:shd w:fill="F3F6F8"/>
          </w:tcPr>
          <w:p>
            <w:pPr>
              <w:pStyle w:val="HMBRTable"/>
            </w:pPr>
            <w:r>
              <w:t>표시 데이터</w:t>
            </w:r>
          </w:p>
        </w:tc>
        <w:tc>
          <w:tcPr>
            <w:tcW w:type="dxa" w:w="3662"/>
            <w:shd w:fill="F3F6F8"/>
          </w:tcPr>
          <w:p>
            <w:pPr>
              <w:pStyle w:val="HMBRTable"/>
            </w:pPr>
            <w:r>
              <w:t>display.blocks</w:t>
            </w:r>
          </w:p>
        </w:tc>
        <w:tc>
          <w:tcPr>
            <w:tcW w:type="dxa" w:w="3085"/>
            <w:shd w:fill="F3F6F8"/>
          </w:tcPr>
          <w:p>
            <w:pPr>
              <w:pStyle w:val="HMBRTable"/>
            </w:pPr>
            <w:r>
              <w:t>요소 참조·render_status 확장</w:t>
            </w:r>
          </w:p>
        </w:tc>
      </w:tr>
      <w:tr>
        <w:trPr>
          <w:cantSplit/>
        </w:trPr>
        <w:tc>
          <w:tcPr>
            <w:tcW w:type="dxa" w:w="2891"/>
          </w:tcPr>
          <w:p>
            <w:pPr>
              <w:pStyle w:val="HMBRTable"/>
            </w:pPr>
            <w:r>
              <w:t>입력 검증</w:t>
            </w:r>
          </w:p>
        </w:tc>
        <w:tc>
          <w:tcPr>
            <w:tcW w:type="dxa" w:w="3662"/>
          </w:tcPr>
          <w:p>
            <w:pPr>
              <w:pStyle w:val="HMBRTable"/>
            </w:pPr>
            <w:r>
              <w:t>내부 생성 모델의 참조·소비 검사</w:t>
            </w:r>
          </w:p>
        </w:tc>
        <w:tc>
          <w:tcPr>
            <w:tcW w:type="dxa" w:w="3085"/>
          </w:tcPr>
          <w:p>
            <w:pPr>
              <w:pStyle w:val="HMBRTable"/>
            </w:pPr>
            <w:r>
              <w:t>외부 JSON 전체 스키마 검사</w:t>
            </w:r>
          </w:p>
        </w:tc>
      </w:tr>
      <w:tr>
        <w:trPr>
          <w:cantSplit/>
        </w:trPr>
        <w:tc>
          <w:tcPr>
            <w:tcW w:type="dxa" w:w="2891"/>
            <w:shd w:fill="F3F6F8"/>
          </w:tcPr>
          <w:p>
            <w:pPr>
              <w:pStyle w:val="HMBRTable"/>
            </w:pPr>
            <w:r>
              <w:t>자모열 읽기</w:t>
            </w:r>
          </w:p>
        </w:tc>
        <w:tc>
          <w:tcPr>
            <w:tcW w:type="dxa" w:w="3662"/>
            <w:shd w:fill="F3F6F8"/>
          </w:tcPr>
          <w:p>
            <w:pPr>
              <w:pStyle w:val="HMBRTable"/>
            </w:pPr>
            <w:r>
              <w:t>parseCanonical 내부 함수</w:t>
            </w:r>
          </w:p>
        </w:tc>
        <w:tc>
          <w:tcPr>
            <w:tcW w:type="dxa" w:w="3085"/>
            <w:shd w:fill="F3F6F8"/>
          </w:tcPr>
          <w:p>
            <w:pPr>
              <w:pStyle w:val="HMBRTable"/>
            </w:pPr>
            <w:r>
              <w:t>원입력 보존·NFD 수신 어댑터</w:t>
            </w:r>
          </w:p>
        </w:tc>
      </w:tr>
      <w:tr>
        <w:trPr>
          <w:cantSplit/>
        </w:trPr>
        <w:tc>
          <w:tcPr>
            <w:tcW w:type="dxa" w:w="2891"/>
          </w:tcPr>
          <w:p>
            <w:pPr>
              <w:pStyle w:val="HMBRTable"/>
            </w:pPr>
            <w:r>
              <w:t>역변환</w:t>
            </w:r>
          </w:p>
        </w:tc>
        <w:tc>
          <w:tcPr>
            <w:tcW w:type="dxa" w:w="3662"/>
          </w:tcPr>
          <w:p>
            <w:pPr>
              <w:pStyle w:val="HMBRTable"/>
            </w:pPr>
            <w:r>
              <w:t>사용자용 역변환기 없음</w:t>
            </w:r>
          </w:p>
        </w:tc>
        <w:tc>
          <w:tcPr>
            <w:tcW w:type="dxa" w:w="3085"/>
          </w:tcPr>
          <w:p>
            <w:pPr>
              <w:pStyle w:val="HMBRTable"/>
            </w:pPr>
            <w:r>
              <w:t>후보·모듈·출처 조건 구현</w:t>
            </w:r>
          </w:p>
        </w:tc>
      </w:tr>
      <w:tr>
        <w:trPr>
          <w:cantSplit/>
        </w:trPr>
        <w:tc>
          <w:tcPr>
            <w:tcW w:type="dxa" w:w="2891"/>
            <w:shd w:fill="F3F6F8"/>
          </w:tcPr>
          <w:p>
            <w:pPr>
              <w:pStyle w:val="HMBRTable"/>
            </w:pPr>
            <w:r>
              <w:t>Narrow</w:t>
            </w:r>
          </w:p>
        </w:tc>
        <w:tc>
          <w:tcPr>
            <w:tcW w:type="dxa" w:w="3662"/>
            <w:shd w:fill="F3F6F8"/>
          </w:tcPr>
          <w:p>
            <w:pPr>
              <w:pStyle w:val="HMBRTable"/>
            </w:pPr>
            <w:r>
              <w:t>legacy 비교 기능</w:t>
            </w:r>
          </w:p>
        </w:tc>
        <w:tc>
          <w:tcPr>
            <w:tcW w:type="dxa" w:w="3085"/>
            <w:shd w:fill="F3F6F8"/>
          </w:tcPr>
          <w:p>
            <w:pPr>
              <w:pStyle w:val="HMBRTable"/>
            </w:pPr>
            <w:r>
              <w:t>새 모델의 별도 표면층 구현</w:t>
            </w:r>
          </w:p>
        </w:tc>
      </w:tr>
      <w:tr>
        <w:trPr>
          <w:cantSplit/>
        </w:trPr>
        <w:tc>
          <w:tcPr>
            <w:tcW w:type="dxa" w:w="2891"/>
          </w:tcPr>
          <w:p>
            <w:pPr>
              <w:pStyle w:val="HMBRTable"/>
            </w:pPr>
            <w:r>
              <w:t>글꼴·접근성</w:t>
            </w:r>
          </w:p>
        </w:tc>
        <w:tc>
          <w:tcPr>
            <w:tcW w:type="dxa" w:w="3662"/>
          </w:tcPr>
          <w:p>
            <w:pPr>
              <w:pStyle w:val="HMBRTable"/>
            </w:pPr>
            <w:r>
              <w:t>코드포인트·설명 제공</w:t>
            </w:r>
          </w:p>
        </w:tc>
        <w:tc>
          <w:tcPr>
            <w:tcW w:type="dxa" w:w="3085"/>
          </w:tcPr>
          <w:p>
            <w:pPr>
              <w:pStyle w:val="HMBRTable"/>
            </w:pPr>
            <w:r>
              <w:t>누락 감지·실환경 시험</w:t>
            </w:r>
          </w:p>
        </w:tc>
      </w:tr>
    </w:tbl>
    <w:p>
      <w:pPr>
        <w:keepNext w:val="0"/>
        <w:spacing w:after="0" w:before="0" w:line="60" w:lineRule="exact"/>
      </w:pPr>
    </w:p>
    <w:p>
      <w:pPr>
        <w:pStyle w:val="Heading2"/>
      </w:pPr>
      <w:r>
        <w:t>10.1 해결한 핵심 차이</w:t>
      </w:r>
    </w:p>
    <w:p>
      <w:r>
        <w:t xml:space="preserve">/l/ 한 번, 장모음·복모음의 같은 핵 보존, FOOT와 U U 구별, /t+s/와 /t</w:t>
      </w:r>
      <w:r>
        <w:rPr>
          <w:rFonts w:ascii="DejaVu Sans" w:hAnsi="DejaVu Sans" w:eastAsia="DejaVu Sans" w:cs="DejaVu Sans"/>
        </w:rPr>
        <w:t xml:space="preserve">ʃ</w:t>
      </w:r>
      <w:r>
        <w:t xml:space="preserve">/ 구별, 미배당 종성의 unavailable 처리를 새 엔진에 반영했다. 새로운 필드가 원 저자의 최종 승인을 받은 표준 스키마라는 뜻은 아니다.</w:t>
      </w:r>
    </w:p>
    <w:p>
      <w:pPr>
        <w:pStyle w:val="Heading2"/>
      </w:pPr>
      <w:r>
        <w:t>10.2 후속 개정의 원칙</w:t>
      </w:r>
    </w:p>
    <w:p>
      <w:r>
        <w:t>하나의 수정이 입력 분석, 토큰 소비, 직렬화, 표시 가운데 무엇을 바꾸는지 기록한다. 특히 완전한 역변환·외부 레코드 가져오기·Narrow 구현은 대응 시험 없이 기존 함수 이름만으로 완료를 선언하지 않는다. §9의 부분 시험 통과를 전체 규격의 적합성 등급으로 확대하지 않는다.</w:t>
      </w:r>
    </w:p>
    <w:p>
      <w:pPr>
        <w:pStyle w:val="HMBRSource"/>
      </w:pPr>
      <w:r>
        <w:t>출처: 제3본 7–8·16–17·37·41쪽; js/engine.js·registry.js·app.js의 실제 필드 대조.</w:t>
      </w:r>
    </w:p>
    <w:p>
      <w:pPr>
        <w:pStyle w:val="Heading1"/>
        <w:pageBreakBefore/>
      </w:pPr>
      <w:r>
        <w:t>11. 공개 배포와 버전 확인</w:t>
      </w:r>
    </w:p>
    <w:p>
      <w:pPr>
        <w:pStyle w:val="Heading2"/>
      </w:pPr>
      <w:r>
        <w:t>11.1 확인한 공개 결과</w:t>
      </w:r>
    </w:p>
    <w:p>
      <w:r>
        <w:t>웹앱 전체와 제1·2본 교정본, 제3본 PDF·DOCX를 ivanpark/hmbr의 main에 공개했다. 46개 파일의 원격 Git blob 해시가 업로드 원본과 모두 일치했다. 이 구현본의 코드 기준은 다음 커밋이다.</w:t>
      </w:r>
    </w:p>
    <w:p>
      <w:pPr>
        <w:pStyle w:val="HMBRCode"/>
        <w:keepNext/>
      </w:pPr>
      <w:r>
        <w:t>1e3164ce706ad7397a7cd660e0f15f11be7e1ed7</w:t>
      </w:r>
    </w:p>
    <w:p>
      <w:pPr>
        <w:keepNext w:val="0"/>
        <w:spacing w:after="0" w:before="0" w:line="60" w:lineRule="exact"/>
      </w:pPr>
    </w:p>
    <w:p>
      <w:r>
        <w:t>저장소: https://github.com/ivanpark/hmbr</w:t>
      </w:r>
    </w:p>
    <w:p>
      <w:r>
        <w:t>GitHub Actions 실행 34249139651에서 소스 검사, 시험, 빌드 및 Pages 배포 산출물 생성은 성공했다. 이어지는 deploy 작업은 configure-pages 단계에서 실패했다. 따라서 이 판본은 저장소 공개 완료와 웹사이트 서비스 개시를 구별한다. 동작하는 Pages 주소가 확인되기 전에는 예상 주소를 실제 서비스 주소로 안내하지 않는다.</w:t>
      </w:r>
    </w:p>
    <w:p>
      <w:pPr>
        <w:pStyle w:val="Heading2"/>
      </w:pPr>
      <w:r>
        <w:t>11.2 배포 절차</w:t>
      </w:r>
    </w:p>
    <w:p>
      <w:r>
        <w:t>현재 workflow는 main·master의 push와 수동 실행을 받는다. pull request에서는 검사와 빌드만 실행하며, 실제 배포는 저장소 기본 브랜치에 한정한다. Pages 배포에는 저장소의 Pages 설정과 GitHub Actions 원본 선택이 필요하다.</w:t>
      </w:r>
    </w:p>
    <w:p>
      <w:r>
        <w:t>저장소 관리자는 Settings의 Pages에서 게시 원본을 확인하고, 이후 Actions에서 새 실행의 build와 deploy가 모두 성공했는지 확인한다. 실제 서비스 주소는 성공한 배포가 제공한 주소를 사용한다. 저장소 기본 브랜치를 다른 이름으로 바꾸면 workflow의 push 대상도 함께 조정한다.</w:t>
      </w:r>
    </w:p>
    <w:p>
      <w:pPr>
        <w:pStyle w:val="Heading2"/>
      </w:pPr>
      <w:r>
        <w:t>11.3 파일 공개와 이용조건</w:t>
      </w:r>
    </w:p>
    <w:p>
      <w:r>
        <w:t>원 사전과 웹글꼴의 식별 정보를 유지했다. 계승한 ZIP에는 별도의 라이선스 파일이 없으며 이번 작업에서 제3자 자료에 새로운 라이선스를 부여하지 않았다. 공개 저장소라는 사실 자체를 모든 포함 자료의 무제한 재이용 허락으로 해석하지 않는다. 후속 재배포 안내에는 원 출처와 확인된 이용조건을 추가해야 한다.</w:t>
      </w:r>
    </w:p>
    <w:p>
      <w:pPr>
        <w:pStyle w:val="HMBRSource"/>
      </w:pPr>
      <w:r>
        <w:t>출처: 원격 main 트리와 GitHub Actions 실행 기록, .github/workflows/pages.yml 및 기존 README. 공개 기록의 기준일은 2026-09-08 UTC.</w:t>
      </w:r>
    </w:p>
    <w:p>
      <w:pPr>
        <w:pStyle w:val="Heading1"/>
        <w:pageBreakBefore/>
      </w:pPr>
      <w:r>
        <w:t>11. 오류 제보와 문제 해결</w:t>
      </w:r>
    </w:p>
    <w:p>
      <w:pPr>
        <w:pStyle w:val="Heading2"/>
      </w:pPr>
      <w:r>
        <w:t>11.4 재현 가능한 오류 제보</w:t>
      </w:r>
    </w:p>
    <w:p>
      <w:r>
        <w:t>결과 문자열이나 화면 사진 하나만으로는 입력과 분석의 차이를 찾기 어렵다. 다음 항목을 함께 기록하면 오류가 발생한 층을 좁힐 수 있다. 공개 제보에는 재현에 필요한 단어·기호와 환경 정보만 포함한다.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항목</w:t>
            </w:r>
          </w:p>
        </w:tc>
        <w:tc>
          <w:tcPr>
            <w:tcW w:type="dxa" w:w="5108"/>
            <w:shd w:fill="1F4E79"/>
          </w:tcPr>
          <w:p>
            <w:pPr>
              <w:pStyle w:val="HMBRTable"/>
            </w:pPr>
            <w:r>
              <w:rPr>
                <w:b/>
                <w:color w:val="FFFFFF"/>
              </w:rPr>
              <w:t>기록할 내용</w:t>
            </w:r>
          </w:p>
        </w:tc>
      </w:tr>
      <w:tr>
        <w:trPr>
          <w:cantSplit/>
        </w:trPr>
        <w:tc>
          <w:tcPr>
            <w:tcW w:type="dxa" w:w="4530"/>
            <w:shd w:fill="F3F6F8"/>
          </w:tcPr>
          <w:p>
            <w:pPr>
              <w:pStyle w:val="HMBRTable"/>
            </w:pPr>
            <w:r>
              <w:t>입력</w:t>
            </w:r>
          </w:p>
        </w:tc>
        <w:tc>
          <w:tcPr>
            <w:tcW w:type="dxa" w:w="5108"/>
            <w:shd w:fill="F3F6F8"/>
          </w:tcPr>
          <w:p>
            <w:pPr>
              <w:pStyle w:val="HMBRTable"/>
            </w:pPr>
            <w:r>
              <w:t>영어 또는 IPA 원입력</w:t>
            </w:r>
          </w:p>
        </w:tc>
      </w:tr>
      <w:tr>
        <w:trPr>
          <w:cantSplit/>
        </w:trPr>
        <w:tc>
          <w:tcPr>
            <w:tcW w:type="dxa" w:w="4530"/>
          </w:tcPr>
          <w:p>
            <w:pPr>
              <w:pStyle w:val="HMBRTable"/>
            </w:pPr>
            <w:r>
              <w:t>모듈·화면</w:t>
            </w:r>
          </w:p>
        </w:tc>
        <w:tc>
          <w:tcPr>
            <w:tcW w:type="dxa" w:w="5108"/>
          </w:tcPr>
          <w:p>
            <w:pPr>
              <w:pStyle w:val="HMBRTable"/>
            </w:pPr>
            <w:r>
              <w:t>RP/GA, 새 앱/legacy, 선택 기능</w:t>
            </w:r>
          </w:p>
        </w:tc>
      </w:tr>
      <w:tr>
        <w:trPr>
          <w:cantSplit/>
        </w:trPr>
        <w:tc>
          <w:tcPr>
            <w:tcW w:type="dxa" w:w="4530"/>
            <w:shd w:fill="F3F6F8"/>
          </w:tcPr>
          <w:p>
            <w:pPr>
              <w:pStyle w:val="HMBRTable"/>
            </w:pPr>
            <w:r>
              <w:t>버전</w:t>
            </w:r>
          </w:p>
        </w:tc>
        <w:tc>
          <w:tcPr>
            <w:tcW w:type="dxa" w:w="5108"/>
            <w:shd w:fill="F3F6F8"/>
          </w:tcPr>
          <w:p>
            <w:pPr>
              <w:pStyle w:val="HMBRTable"/>
            </w:pPr>
            <w:r>
              <w:t>문서판과 코드 커밋</w:t>
            </w:r>
          </w:p>
        </w:tc>
      </w:tr>
      <w:tr>
        <w:trPr>
          <w:cantSplit/>
        </w:trPr>
        <w:tc>
          <w:tcPr>
            <w:tcW w:type="dxa" w:w="4530"/>
          </w:tcPr>
          <w:p>
            <w:pPr>
              <w:pStyle w:val="HMBRTable"/>
            </w:pPr>
            <w:r>
              <w:t>기대</w:t>
            </w:r>
          </w:p>
        </w:tc>
        <w:tc>
          <w:tcPr>
            <w:tcW w:type="dxa" w:w="5108"/>
          </w:tcPr>
          <w:p>
            <w:pPr>
              <w:pStyle w:val="HMBRTable"/>
            </w:pPr>
            <w:r>
              <w:t>해당 제2·3본 조항 또는 시험 벡터</w:t>
            </w:r>
          </w:p>
        </w:tc>
      </w:tr>
      <w:tr>
        <w:trPr>
          <w:cantSplit/>
        </w:trPr>
        <w:tc>
          <w:tcPr>
            <w:tcW w:type="dxa" w:w="4530"/>
            <w:shd w:fill="F3F6F8"/>
          </w:tcPr>
          <w:p>
            <w:pPr>
              <w:pStyle w:val="HMBRTable"/>
            </w:pPr>
            <w:r>
              <w:t>실제</w:t>
            </w:r>
          </w:p>
        </w:tc>
        <w:tc>
          <w:tcPr>
            <w:tcW w:type="dxa" w:w="5108"/>
            <w:shd w:fill="F3F6F8"/>
          </w:tcPr>
          <w:p>
            <w:pPr>
              <w:pStyle w:val="HMBRTable"/>
            </w:pPr>
            <w:r>
              <w:t>JSON의 상태·issues·코드포인트</w:t>
            </w:r>
          </w:p>
        </w:tc>
      </w:tr>
      <w:tr>
        <w:trPr>
          <w:cantSplit/>
        </w:trPr>
        <w:tc>
          <w:tcPr>
            <w:tcW w:type="dxa" w:w="4530"/>
          </w:tcPr>
          <w:p>
            <w:pPr>
              <w:pStyle w:val="HMBRTable"/>
            </w:pPr>
            <w:r>
              <w:t>표시</w:t>
            </w:r>
          </w:p>
        </w:tc>
        <w:tc>
          <w:tcPr>
            <w:tcW w:type="dxa" w:w="5108"/>
          </w:tcPr>
          <w:p>
            <w:pPr>
              <w:pStyle w:val="HMBRTable"/>
            </w:pPr>
            <w:r>
              <w:t>화면 사진, 글꼴, 글자 크기</w:t>
            </w:r>
          </w:p>
        </w:tc>
      </w:tr>
      <w:tr>
        <w:trPr>
          <w:cantSplit/>
        </w:trPr>
        <w:tc>
          <w:tcPr>
            <w:tcW w:type="dxa" w:w="4530"/>
            <w:shd w:fill="F3F6F8"/>
          </w:tcPr>
          <w:p>
            <w:pPr>
              <w:pStyle w:val="HMBRTable"/>
            </w:pPr>
            <w:r>
              <w:t>환경</w:t>
            </w:r>
          </w:p>
        </w:tc>
        <w:tc>
          <w:tcPr>
            <w:tcW w:type="dxa" w:w="5108"/>
            <w:shd w:fill="F3F6F8"/>
          </w:tcPr>
          <w:p>
            <w:pPr>
              <w:pStyle w:val="HMBRTable"/>
            </w:pPr>
            <w:r>
              <w:t>운영체제·브라우저·버전·입력 방식</w:t>
            </w:r>
          </w:p>
        </w:tc>
      </w:tr>
      <w:tr>
        <w:trPr>
          <w:cantSplit/>
        </w:trPr>
        <w:tc>
          <w:tcPr>
            <w:tcW w:type="dxa" w:w="4530"/>
          </w:tcPr>
          <w:p>
            <w:pPr>
              <w:pStyle w:val="HMBRTable"/>
            </w:pPr>
            <w:r>
              <w:t>재현</w:t>
            </w:r>
          </w:p>
        </w:tc>
        <w:tc>
          <w:tcPr>
            <w:tcW w:type="dxa" w:w="5108"/>
          </w:tcPr>
          <w:p>
            <w:pPr>
              <w:pStyle w:val="HMBRTable"/>
            </w:pPr>
            <w:r>
              <w:t>같은 입력으로 반복되는 순서</w:t>
            </w:r>
          </w:p>
        </w:tc>
      </w:tr>
    </w:tbl>
    <w:p>
      <w:pPr>
        <w:keepNext w:val="0"/>
        <w:spacing w:after="0" w:before="0" w:line="60" w:lineRule="exact"/>
      </w:pPr>
    </w:p>
    <w:p>
      <w:pPr>
        <w:pStyle w:val="Heading2"/>
      </w:pPr>
      <w:r>
        <w:t>11.5 증상별로 먼저 볼 것</w:t>
      </w:r>
    </w:p>
    <w:p>
      <w:r>
        <w:t>‘사전에 없는 단어’이면 철자와 문장부호를 확인한다. 사전이 없다는 이유로 발음을 추측하지 않으며, 확인한 IPA가 있을 때 직접 입력한다. ‘사전 파일을 불러오지 못했습니다’이면 HTTP 실행과 파일 경로를 확인한 뒤 다시 시도한다. 실패한 사전 요청은 캐시에서 제거해 재요청할 수 있도록 구현돼 있다.</w:t>
      </w:r>
    </w:p>
    <w:p>
      <w:r>
        <w:t xml:space="preserve">‘직렬화 미결’이면 issues에서 미배당 위치형과 분석 미결을 구별한다. /θ ð </w:t>
      </w:r>
      <w:r>
        <w:rPr>
          <w:rFonts w:ascii="DejaVu Sans" w:hAnsi="DejaVu Sans" w:eastAsia="DejaVu Sans" w:cs="DejaVu Sans"/>
        </w:rPr>
        <w:t xml:space="preserve">ʒ</w:t>
      </w:r>
      <w:r>
        <w:t xml:space="preserve"> t</w:t>
      </w:r>
      <w:r>
        <w:rPr>
          <w:rFonts w:ascii="DejaVu Sans" w:hAnsi="DejaVu Sans" w:eastAsia="DejaVu Sans" w:cs="DejaVu Sans"/>
        </w:rPr>
        <w:t xml:space="preserve">ʃ</w:t>
      </w:r>
      <w:r>
        <w:t xml:space="preserve"> d</w:t>
      </w:r>
      <w:r>
        <w:rPr>
          <w:rFonts w:ascii="DejaVu Sans" w:hAnsi="DejaVu Sans" w:eastAsia="DejaVu Sans" w:cs="DejaVu Sans"/>
        </w:rPr>
        <w:t xml:space="preserve">ʒ</w:t>
      </w:r>
      <w:r>
        <w:t xml:space="preserve">/의 종성이 해당되면 현 등록부의 제한일 수 있다. 익숙한 현대 한글로 대체해 성공 처리하지 않는다.</w:t>
      </w:r>
    </w:p>
    <w:p>
      <w:r>
        <w:t>자모가 깨져 보이면 원문 IPA와 코드포인트부터 확인한다. 부호열이 맞다면 글꼴 다운로드와 표시 경로를 살핀다. 복사한 내용에서 강세가 보이지 않는 것은 평문 복사의 범위일 수 있으며, 전체 기록의 블록 stress를 확인한다.</w:t>
      </w:r>
    </w:p>
    <w:p>
      <w:pPr>
        <w:pStyle w:val="Heading2"/>
      </w:pPr>
      <w:r>
        <w:t>11.6 수정 제안</w:t>
      </w:r>
    </w:p>
    <w:p>
      <w:r>
        <w:t>구현 오류는 최소 재현 입력과 기대값을 시험으로 남긴다. 음가·조자법 변경 제안은 먼저 제2본의 공개 검토 항목으로 다루며, 문서와 코드의 판정을 함께 갱신한다.</w:t>
      </w:r>
    </w:p>
    <w:p>
      <w:pPr>
        <w:pStyle w:val="HMBRSource"/>
      </w:pPr>
      <w:r>
        <w:t>출처: js/dict.js·app.js·engine.js; 제3본 17·37·41쪽. 제보 양식은 이 구현본의 운영 제안.</w:t>
      </w:r>
    </w:p>
    <w:p>
      <w:pPr>
        <w:pStyle w:val="Heading1"/>
        <w:pageBreakBefore/>
      </w:pPr>
      <w:r>
        <w:t>12. 향후 다언어 구현 원칙</w:t>
      </w:r>
    </w:p>
    <w:p>
      <w:pPr>
        <w:pStyle w:val="Heading2"/>
      </w:pPr>
      <w:r>
        <w:t>12.1 영어를 공통 규칙으로 강제하지 않기</w:t>
      </w:r>
    </w:p>
    <w:p>
      <w:r>
        <w:t>영어 참조구현은 다른 언어의 정답을 미리 정하지 않는다. 새 언어는 원문 문자, 언어·지역 식별, source IPA, 자체 음운 단위, 음절구조, 강세·성조와 실제 화자 검토를 갖춘 독립 모듈로 추가한다.</w:t>
      </w:r>
    </w:p>
    <w:p>
      <w:r>
        <w:t>공통으로 재사용할 부분은 원문 보존, 자모값 등록 절차, 음운 토큰과 자모 요소의 분리, 구조와 표시의 분리, 버전·시험 기록이다. 영어의 RP·GA 모음값이나 음절 추정 규칙을 다른 언어에 그대로 적용하지 않는다.</w:t>
      </w:r>
    </w:p>
    <w:p>
      <w:pPr>
        <w:pStyle w:val="Heading2"/>
      </w:pPr>
      <w:r>
        <w:t>12.2 새 모듈을 위한 최소 자료</w:t>
      </w:r>
    </w:p>
    <w:p>
      <w:r>
        <w:t>출처가 확인된 입력 집합과 발음 변이, 자모값 대응표, 위치형의 지원 상태, 음절분석 근거, 양성·부정·미결 시험을 마련한다. 기존 자모값을 재사용할 때는 음가와 역규칙이 맞는지 확인한다. 모양이나 Unicode 이름의 유사성만으로 동치를 선언하지 않는다.</w:t>
      </w:r>
    </w:p>
    <w:p>
      <w:r>
        <w:t>신규 모듈이 기존 자료의 해석을 바꾸면 새 모듈·등록부 버전으로 구별한다. 과거 레코드를 새 규칙으로 다시 계산할 때는 source와 이전 버전을 보존하며, 원자료가 없는 출력만으로 원래 발음을 확정하지 않는다.</w:t>
      </w:r>
    </w:p>
    <w:p>
      <w:pPr>
        <w:pStyle w:val="Heading2"/>
      </w:pPr>
      <w:r>
        <w:t>12.3 바르미의 다른 구성과 연결하기</w:t>
      </w:r>
    </w:p>
    <w:p>
      <w:r>
        <w:t>MetaVoc 선택 화면, Seesaurus와의 자료 연결, 종합 학습 과정은 현재 새 웹앱에 포함돼 있지 않다. 향후 어휘 자료를 연결할 때도 표제어만 넘기지 않고 IPA·모듈·출처·검수 상태를 함께 전달해야 한다. 교육용 화면을 확장하는 일과 훈민바름의 음가 규칙을 바꾸는 일은 별도로 관리한다.</w:t>
      </w:r>
    </w:p>
    <w:p>
      <w:pPr>
        <w:pStyle w:val="Heading2"/>
      </w:pPr>
      <w:r>
        <w:t>맺음말 · 구현은 보존을 보여 준다</w:t>
      </w:r>
    </w:p>
    <w:p>
      <w:r>
        <w:t>좋은 참조구현은 가능한 결과를 보여 주고, 그 결과를 다시 검사할 근거를 남긴다. 원어의 소리를 정본에 담는 원리, 데이터를 잃지 않는 형식, 사람이 읽을 수 있는 화면이 서로를 검증할 때 연구는 다음 단계로 나아간다. 이 구현본은 그중 오늘 실제로 작동한 부분과 다음에 검증할 부분을 함께 기록한다.</w:t>
      </w:r>
    </w:p>
    <w:p>
      <w:pPr>
        <w:pStyle w:val="HMBRSource"/>
      </w:pPr>
      <w:r>
        <w:t>출처: 제1본 2쪽, 제3본 37–38쪽. 다언어·바르미 연계 절차는 후속 설계를 위한 제안이며 현재 제공 기능이 아니다.</w:t>
      </w:r>
    </w:p>
    <w:p>
      <w:pPr>
        <w:pStyle w:val="Heading1"/>
        <w:pageBreakBefore/>
      </w:pPr>
      <w:r>
        <w:t>부록 A. 적합성 체크리스트</w:t>
      </w:r>
    </w:p>
    <w:p>
      <w:r>
        <w:t>이 표는 이번 구현의 점검표다. ‘확인’은 아래 범위에서 확인했다는 뜻이며 제3본 전체 적합성 인증이 아니다. 미실시·미구현 항목을 전체 통과 수에 넣지 않는다.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점검 항목</w:t>
            </w:r>
          </w:p>
        </w:tc>
        <w:tc>
          <w:tcPr>
            <w:tcW w:type="dxa" w:w="3662"/>
            <w:shd w:fill="1F4E79"/>
          </w:tcPr>
          <w:p>
            <w:pPr>
              <w:pStyle w:val="HMBRTable"/>
            </w:pPr>
            <w:r>
              <w:rPr>
                <w:b/>
                <w:color w:val="FFFFFF"/>
              </w:rPr>
              <w:t>상태</w:t>
            </w:r>
          </w:p>
        </w:tc>
        <w:tc>
          <w:tcPr>
            <w:tcW w:type="dxa" w:w="3085"/>
            <w:shd w:fill="1F4E79"/>
          </w:tcPr>
          <w:p>
            <w:pPr>
              <w:pStyle w:val="HMBRTable"/>
            </w:pPr>
            <w:r>
              <w:rPr>
                <w:b/>
                <w:color w:val="FFFFFF"/>
              </w:rPr>
              <w:t>확인 범위</w:t>
            </w:r>
          </w:p>
        </w:tc>
      </w:tr>
      <w:tr>
        <w:trPr>
          <w:cantSplit/>
        </w:trPr>
        <w:tc>
          <w:tcPr>
            <w:tcW w:type="dxa" w:w="2891"/>
            <w:shd w:fill="F3F6F8"/>
          </w:tcPr>
          <w:p>
            <w:pPr>
              <w:pStyle w:val="HMBRTable"/>
            </w:pPr>
            <w:r>
              <w:t>원문 IPA·선택 모듈·출처 보존</w:t>
            </w:r>
          </w:p>
        </w:tc>
        <w:tc>
          <w:tcPr>
            <w:tcW w:type="dxa" w:w="3662"/>
            <w:shd w:fill="F3F6F8"/>
          </w:tcPr>
          <w:p>
            <w:pPr>
              <w:pStyle w:val="HMBRTable"/>
            </w:pPr>
            <w:r>
              <w:t>확인</w:t>
            </w:r>
          </w:p>
        </w:tc>
        <w:tc>
          <w:tcPr>
            <w:tcW w:type="dxa" w:w="3085"/>
            <w:shd w:fill="F3F6F8"/>
          </w:tcPr>
          <w:p>
            <w:pPr>
              <w:pStyle w:val="HMBRTable"/>
            </w:pPr>
            <w:r>
              <w:t>엔진·사전 시험</w:t>
            </w:r>
          </w:p>
        </w:tc>
      </w:tr>
      <w:tr>
        <w:trPr>
          <w:cantSplit/>
        </w:trPr>
        <w:tc>
          <w:tcPr>
            <w:tcW w:type="dxa" w:w="2891"/>
          </w:tcPr>
          <w:p>
            <w:pPr>
              <w:pStyle w:val="HMBRTable"/>
            </w:pPr>
            <w:r>
              <w:t>문서 예제 코드포인트</w:t>
            </w:r>
          </w:p>
        </w:tc>
        <w:tc>
          <w:tcPr>
            <w:tcW w:type="dxa" w:w="3662"/>
          </w:tcPr>
          <w:p>
            <w:pPr>
              <w:pStyle w:val="HMBRTable"/>
            </w:pPr>
            <w:r>
              <w:t>확인</w:t>
            </w:r>
          </w:p>
        </w:tc>
        <w:tc>
          <w:tcPr>
            <w:tcW w:type="dxa" w:w="3085"/>
          </w:tcPr>
          <w:p>
            <w:pPr>
              <w:pStyle w:val="HMBRTable"/>
            </w:pPr>
            <w:r>
              <w:t>43개 모듈별 대조</w:t>
            </w:r>
          </w:p>
        </w:tc>
      </w:tr>
      <w:tr>
        <w:trPr>
          <w:cantSplit/>
        </w:trPr>
        <w:tc>
          <w:tcPr>
            <w:tcW w:type="dxa" w:w="2891"/>
            <w:shd w:fill="F3F6F8"/>
          </w:tcPr>
          <w:p>
            <w:pPr>
              <w:pStyle w:val="HMBRTable"/>
            </w:pPr>
            <w:r>
              <w:t>/l/ 중복 소비 방지</w:t>
            </w:r>
          </w:p>
        </w:tc>
        <w:tc>
          <w:tcPr>
            <w:tcW w:type="dxa" w:w="3662"/>
            <w:shd w:fill="F3F6F8"/>
          </w:tcPr>
          <w:p>
            <w:pPr>
              <w:pStyle w:val="HMBRTable"/>
            </w:pPr>
            <w:r>
              <w:t>확인</w:t>
            </w:r>
          </w:p>
        </w:tc>
        <w:tc>
          <w:tcPr>
            <w:tcW w:type="dxa" w:w="3085"/>
            <w:shd w:fill="F3F6F8"/>
          </w:tcPr>
          <w:p>
            <w:pPr>
              <w:pStyle w:val="HMBRTable"/>
            </w:pPr>
            <w:r>
              <w:t>play·blue·모음 사이 /l/</w:t>
            </w:r>
          </w:p>
        </w:tc>
      </w:tr>
      <w:tr>
        <w:trPr>
          <w:cantSplit/>
        </w:trPr>
        <w:tc>
          <w:tcPr>
            <w:tcW w:type="dxa" w:w="2891"/>
          </w:tcPr>
          <w:p>
            <w:pPr>
              <w:pStyle w:val="HMBRTable"/>
            </w:pPr>
            <w:r>
              <w:t xml:space="preserve">/u</w:t>
            </w:r>
            <w:r>
              <w:rPr>
                <w:rFonts w:ascii="DejaVu Sans" w:hAnsi="DejaVu Sans" w:eastAsia="DejaVu Sans" w:cs="DejaVu Sans"/>
              </w:rPr>
              <w:t xml:space="preserve">ː</w:t>
            </w:r>
            <w:r>
              <w:t xml:space="preserve">/ 한 토큰·두 요소</w:t>
            </w:r>
          </w:p>
        </w:tc>
        <w:tc>
          <w:tcPr>
            <w:tcW w:type="dxa" w:w="3662"/>
          </w:tcPr>
          <w:p>
            <w:pPr>
              <w:pStyle w:val="HMBRTable"/>
            </w:pPr>
            <w:r>
              <w:t>확인</w:t>
            </w:r>
          </w:p>
        </w:tc>
        <w:tc>
          <w:tcPr>
            <w:tcW w:type="dxa" w:w="3085"/>
          </w:tcPr>
          <w:p>
            <w:pPr>
              <w:pStyle w:val="HMBRTable"/>
            </w:pPr>
            <w:r>
              <w:t>boost</w:t>
            </w:r>
          </w:p>
        </w:tc>
      </w:tr>
      <w:tr>
        <w:trPr>
          <w:cantSplit/>
        </w:trPr>
        <w:tc>
          <w:tcPr>
            <w:tcW w:type="dxa" w:w="2891"/>
            <w:shd w:fill="F3F6F8"/>
          </w:tcPr>
          <w:p>
            <w:pPr>
              <w:pStyle w:val="HMBRTable"/>
            </w:pPr>
            <w:r>
              <w:t>/t+s/ 두 토큰·한 요소</w:t>
            </w:r>
          </w:p>
        </w:tc>
        <w:tc>
          <w:tcPr>
            <w:tcW w:type="dxa" w:w="3662"/>
            <w:shd w:fill="F3F6F8"/>
          </w:tcPr>
          <w:p>
            <w:pPr>
              <w:pStyle w:val="HMBRTable"/>
            </w:pPr>
            <w:r>
              <w:t>확인</w:t>
            </w:r>
          </w:p>
        </w:tc>
        <w:tc>
          <w:tcPr>
            <w:tcW w:type="dxa" w:w="3085"/>
            <w:shd w:fill="F3F6F8"/>
          </w:tcPr>
          <w:p>
            <w:pPr>
              <w:pStyle w:val="HMBRTable"/>
            </w:pPr>
            <w:r>
              <w:t>cats 및 경계 분리</w:t>
            </w:r>
          </w:p>
        </w:tc>
      </w:tr>
      <w:tr>
        <w:trPr>
          <w:cantSplit/>
        </w:trPr>
        <w:tc>
          <w:tcPr>
            <w:tcW w:type="dxa" w:w="2891"/>
          </w:tcPr>
          <w:p>
            <w:pPr>
              <w:pStyle w:val="HMBRTable"/>
            </w:pPr>
            <w:r>
              <w:t>FOOT/U U, AW/O O 구별</w:t>
            </w:r>
          </w:p>
        </w:tc>
        <w:tc>
          <w:tcPr>
            <w:tcW w:type="dxa" w:w="3662"/>
          </w:tcPr>
          <w:p>
            <w:pPr>
              <w:pStyle w:val="HMBRTable"/>
            </w:pPr>
            <w:r>
              <w:t>확인</w:t>
            </w:r>
          </w:p>
        </w:tc>
        <w:tc>
          <w:tcPr>
            <w:tcW w:type="dxa" w:w="3085"/>
          </w:tcPr>
          <w:p>
            <w:pPr>
              <w:pStyle w:val="HMBRTable"/>
            </w:pPr>
            <w:r>
              <w:t>엔진 대립 시험</w:t>
            </w:r>
          </w:p>
        </w:tc>
      </w:tr>
      <w:tr>
        <w:trPr>
          <w:cantSplit/>
        </w:trPr>
        <w:tc>
          <w:tcPr>
            <w:tcW w:type="dxa" w:w="2891"/>
            <w:shd w:fill="F3F6F8"/>
          </w:tcPr>
          <w:p>
            <w:pPr>
              <w:pStyle w:val="HMBRTable"/>
            </w:pPr>
            <w:r>
              <w:t>미배당 종성 구조 보존</w:t>
            </w:r>
          </w:p>
        </w:tc>
        <w:tc>
          <w:tcPr>
            <w:tcW w:type="dxa" w:w="3662"/>
            <w:shd w:fill="F3F6F8"/>
          </w:tcPr>
          <w:p>
            <w:pPr>
              <w:pStyle w:val="HMBRTable"/>
            </w:pPr>
            <w:r>
              <w:t>확인</w:t>
            </w:r>
          </w:p>
        </w:tc>
        <w:tc>
          <w:tcPr>
            <w:tcW w:type="dxa" w:w="3085"/>
            <w:shd w:fill="F3F6F8"/>
          </w:tcPr>
          <w:p>
            <w:pPr>
              <w:pStyle w:val="HMBRTable"/>
            </w:pPr>
            <w:r>
              <w:t>다섯 종성의 부정 시험</w:t>
            </w:r>
          </w:p>
        </w:tc>
      </w:tr>
      <w:tr>
        <w:trPr>
          <w:cantSplit/>
        </w:trPr>
        <w:tc>
          <w:tcPr>
            <w:tcW w:type="dxa" w:w="2891"/>
          </w:tcPr>
          <w:p>
            <w:pPr>
              <w:pStyle w:val="HMBRTable"/>
            </w:pPr>
            <w:r>
              <w:t xml:space="preserve">/</w:t>
            </w:r>
            <w:r>
              <w:rPr>
                <w:rFonts w:ascii="DejaVu Sans" w:hAnsi="DejaVu Sans" w:eastAsia="DejaVu Sans" w:cs="DejaVu Sans"/>
              </w:rPr>
              <w:t xml:space="preserve">ɝ</w:t>
            </w:r>
            <w:r>
              <w:t xml:space="preserve">/·음절자음 임의 보충 금지</w:t>
            </w:r>
          </w:p>
        </w:tc>
        <w:tc>
          <w:tcPr>
            <w:tcW w:type="dxa" w:w="3662"/>
          </w:tcPr>
          <w:p>
            <w:pPr>
              <w:pStyle w:val="HMBRTable"/>
            </w:pPr>
            <w:r>
              <w:t>확인</w:t>
            </w:r>
          </w:p>
        </w:tc>
        <w:tc>
          <w:tcPr>
            <w:tcW w:type="dxa" w:w="3085"/>
          </w:tcPr>
          <w:p>
            <w:pPr>
              <w:pStyle w:val="HMBRTable"/>
            </w:pPr>
            <w:r>
              <w:t>미결 반환 시험</w:t>
            </w:r>
          </w:p>
        </w:tc>
      </w:tr>
      <w:tr>
        <w:trPr>
          <w:cantSplit/>
        </w:trPr>
        <w:tc>
          <w:tcPr>
            <w:tcW w:type="dxa" w:w="2891"/>
            <w:shd w:fill="F3F6F8"/>
          </w:tcPr>
          <w:p>
            <w:pPr>
              <w:pStyle w:val="HMBRTable"/>
            </w:pPr>
            <w:r>
              <w:t>원문 강세·정규화 이력</w:t>
            </w:r>
          </w:p>
        </w:tc>
        <w:tc>
          <w:tcPr>
            <w:tcW w:type="dxa" w:w="3662"/>
            <w:shd w:fill="F3F6F8"/>
          </w:tcPr>
          <w:p>
            <w:pPr>
              <w:pStyle w:val="HMBRTable"/>
            </w:pPr>
            <w:r>
              <w:t>확인</w:t>
            </w:r>
          </w:p>
        </w:tc>
        <w:tc>
          <w:tcPr>
            <w:tcW w:type="dxa" w:w="3085"/>
            <w:shd w:fill="F3F6F8"/>
          </w:tcPr>
          <w:p>
            <w:pPr>
              <w:pStyle w:val="HMBRTable"/>
            </w:pPr>
            <w:r>
              <w:t>엔진·레코드 검사</w:t>
            </w:r>
          </w:p>
        </w:tc>
      </w:tr>
      <w:tr>
        <w:trPr>
          <w:cantSplit/>
        </w:trPr>
        <w:tc>
          <w:tcPr>
            <w:tcW w:type="dxa" w:w="2891"/>
          </w:tcPr>
          <w:p>
            <w:pPr>
              <w:pStyle w:val="HMBRTable"/>
            </w:pPr>
            <w:r>
              <w:t>filler·호환자모·순서 오류 거부</w:t>
            </w:r>
          </w:p>
        </w:tc>
        <w:tc>
          <w:tcPr>
            <w:tcW w:type="dxa" w:w="3662"/>
          </w:tcPr>
          <w:p>
            <w:pPr>
              <w:pStyle w:val="HMBRTable"/>
            </w:pPr>
            <w:r>
              <w:t>확인</w:t>
            </w:r>
          </w:p>
        </w:tc>
        <w:tc>
          <w:tcPr>
            <w:tcW w:type="dxa" w:w="3085"/>
          </w:tcPr>
          <w:p>
            <w:pPr>
              <w:pStyle w:val="HMBRTable"/>
            </w:pPr>
            <w:r>
              <w:t>기준형 부정 시험</w:t>
            </w:r>
          </w:p>
        </w:tc>
      </w:tr>
      <w:tr>
        <w:trPr>
          <w:cantSplit/>
        </w:trPr>
        <w:tc>
          <w:tcPr>
            <w:tcW w:type="dxa" w:w="2891"/>
            <w:shd w:fill="F3F6F8"/>
          </w:tcPr>
          <w:p>
            <w:pPr>
              <w:pStyle w:val="HMBRTable"/>
            </w:pPr>
            <w:r>
              <w:t>토큰·요소 참조와 소비</w:t>
            </w:r>
          </w:p>
        </w:tc>
        <w:tc>
          <w:tcPr>
            <w:tcW w:type="dxa" w:w="3662"/>
            <w:shd w:fill="F3F6F8"/>
          </w:tcPr>
          <w:p>
            <w:pPr>
              <w:pStyle w:val="HMBRTable"/>
            </w:pPr>
            <w:r>
              <w:t>확인</w:t>
            </w:r>
          </w:p>
        </w:tc>
        <w:tc>
          <w:tcPr>
            <w:tcW w:type="dxa" w:w="3085"/>
            <w:shd w:fill="F3F6F8"/>
          </w:tcPr>
          <w:p>
            <w:pPr>
              <w:pStyle w:val="HMBRTable"/>
            </w:pPr>
            <w:r>
              <w:t>내부 모델 검사</w:t>
            </w:r>
          </w:p>
        </w:tc>
      </w:tr>
      <w:tr>
        <w:trPr>
          <w:cantSplit/>
        </w:trPr>
        <w:tc>
          <w:tcPr>
            <w:tcW w:type="dxa" w:w="2891"/>
          </w:tcPr>
          <w:p>
            <w:pPr>
              <w:pStyle w:val="HMBRTable"/>
            </w:pPr>
            <w:r>
              <w:t>HTTP 배포 파일 생성</w:t>
            </w:r>
          </w:p>
        </w:tc>
        <w:tc>
          <w:tcPr>
            <w:tcW w:type="dxa" w:w="3662"/>
          </w:tcPr>
          <w:p>
            <w:pPr>
              <w:pStyle w:val="HMBRTable"/>
            </w:pPr>
            <w:r>
              <w:t>확인</w:t>
            </w:r>
          </w:p>
        </w:tc>
        <w:tc>
          <w:tcPr>
            <w:tcW w:type="dxa" w:w="3085"/>
          </w:tcPr>
          <w:p>
            <w:pPr>
              <w:pStyle w:val="HMBRTable"/>
            </w:pPr>
            <w:r>
              <w:t>로컬·원격 build</w:t>
            </w:r>
          </w:p>
        </w:tc>
      </w:tr>
      <w:tr>
        <w:trPr>
          <w:cantSplit/>
        </w:trPr>
        <w:tc>
          <w:tcPr>
            <w:tcW w:type="dxa" w:w="2891"/>
            <w:shd w:fill="F3F6F8"/>
          </w:tcPr>
          <w:p>
            <w:pPr>
              <w:pStyle w:val="HMBRTable"/>
            </w:pPr>
            <w:r>
              <w:t>원격 파일 완전성</w:t>
            </w:r>
          </w:p>
        </w:tc>
        <w:tc>
          <w:tcPr>
            <w:tcW w:type="dxa" w:w="3662"/>
            <w:shd w:fill="F3F6F8"/>
          </w:tcPr>
          <w:p>
            <w:pPr>
              <w:pStyle w:val="HMBRTable"/>
            </w:pPr>
            <w:r>
              <w:t>확인</w:t>
            </w:r>
          </w:p>
        </w:tc>
        <w:tc>
          <w:tcPr>
            <w:tcW w:type="dxa" w:w="3085"/>
            <w:shd w:fill="F3F6F8"/>
          </w:tcPr>
          <w:p>
            <w:pPr>
              <w:pStyle w:val="HMBRTable"/>
            </w:pPr>
            <w:r>
              <w:t>46개 Git blob 해시</w:t>
            </w:r>
          </w:p>
        </w:tc>
      </w:tr>
      <w:tr>
        <w:trPr>
          <w:cantSplit/>
        </w:trPr>
        <w:tc>
          <w:tcPr>
            <w:tcW w:type="dxa" w:w="2891"/>
          </w:tcPr>
          <w:p>
            <w:pPr>
              <w:pStyle w:val="HMBRTable"/>
            </w:pPr>
            <w:r>
              <w:t>브라우저 복사·JSON 다운로드</w:t>
            </w:r>
          </w:p>
        </w:tc>
        <w:tc>
          <w:tcPr>
            <w:tcW w:type="dxa" w:w="3662"/>
          </w:tcPr>
          <w:p>
            <w:pPr>
              <w:pStyle w:val="HMBRTable"/>
            </w:pPr>
            <w:r>
              <w:t>미완료</w:t>
            </w:r>
          </w:p>
        </w:tc>
        <w:tc>
          <w:tcPr>
            <w:tcW w:type="dxa" w:w="3085"/>
          </w:tcPr>
          <w:p>
            <w:pPr>
              <w:pStyle w:val="HMBRTable"/>
            </w:pPr>
            <w:r>
              <w:t>코드 확인에 한정</w:t>
            </w:r>
          </w:p>
        </w:tc>
      </w:tr>
      <w:tr>
        <w:trPr>
          <w:cantSplit/>
        </w:trPr>
        <w:tc>
          <w:tcPr>
            <w:tcW w:type="dxa" w:w="2891"/>
            <w:shd w:fill="F3F6F8"/>
          </w:tcPr>
          <w:p>
            <w:pPr>
              <w:pStyle w:val="HMBRTable"/>
            </w:pPr>
            <w:r>
              <w:t>반응형 화면·키보드·낭독기</w:t>
            </w:r>
          </w:p>
        </w:tc>
        <w:tc>
          <w:tcPr>
            <w:tcW w:type="dxa" w:w="3662"/>
            <w:shd w:fill="F3F6F8"/>
          </w:tcPr>
          <w:p>
            <w:pPr>
              <w:pStyle w:val="HMBRTable"/>
            </w:pPr>
            <w:r>
              <w:t>미완료</w:t>
            </w:r>
          </w:p>
        </w:tc>
        <w:tc>
          <w:tcPr>
            <w:tcW w:type="dxa" w:w="3085"/>
            <w:shd w:fill="F3F6F8"/>
          </w:tcPr>
          <w:p>
            <w:pPr>
              <w:pStyle w:val="HMBRTable"/>
            </w:pPr>
            <w:r>
              <w:t>실제 조작 시험 필요</w:t>
            </w:r>
          </w:p>
        </w:tc>
      </w:tr>
      <w:tr>
        <w:trPr>
          <w:cantSplit/>
        </w:trPr>
        <w:tc>
          <w:tcPr>
            <w:tcW w:type="dxa" w:w="2891"/>
          </w:tcPr>
          <w:p>
            <w:pPr>
              <w:pStyle w:val="HMBRTable"/>
            </w:pPr>
            <w:r>
              <w:t>전 사전 변환·음성 정확도</w:t>
            </w:r>
          </w:p>
        </w:tc>
        <w:tc>
          <w:tcPr>
            <w:tcW w:type="dxa" w:w="3662"/>
          </w:tcPr>
          <w:p>
            <w:pPr>
              <w:pStyle w:val="HMBRTable"/>
            </w:pPr>
            <w:r>
              <w:t>미실시</w:t>
            </w:r>
          </w:p>
        </w:tc>
        <w:tc>
          <w:tcPr>
            <w:tcW w:type="dxa" w:w="3085"/>
          </w:tcPr>
          <w:p>
            <w:pPr>
              <w:pStyle w:val="HMBRTable"/>
            </w:pPr>
            <w:r>
              <w:t>최신 엔진 전수감사 필요</w:t>
            </w:r>
          </w:p>
        </w:tc>
      </w:tr>
      <w:tr>
        <w:trPr>
          <w:cantSplit/>
        </w:trPr>
        <w:tc>
          <w:tcPr>
            <w:tcW w:type="dxa" w:w="2891"/>
            <w:shd w:fill="F3F6F8"/>
          </w:tcPr>
          <w:p>
            <w:pPr>
              <w:pStyle w:val="HMBRTable"/>
            </w:pPr>
            <w:r>
              <w:t>외부 JSON 가져오기·역변환</w:t>
            </w:r>
          </w:p>
        </w:tc>
        <w:tc>
          <w:tcPr>
            <w:tcW w:type="dxa" w:w="3662"/>
            <w:shd w:fill="F3F6F8"/>
          </w:tcPr>
          <w:p>
            <w:pPr>
              <w:pStyle w:val="HMBRTable"/>
            </w:pPr>
            <w:r>
              <w:t>미구현</w:t>
            </w:r>
          </w:p>
        </w:tc>
        <w:tc>
          <w:tcPr>
            <w:tcW w:type="dxa" w:w="3085"/>
            <w:shd w:fill="F3F6F8"/>
          </w:tcPr>
          <w:p>
            <w:pPr>
              <w:pStyle w:val="HMBRTable"/>
            </w:pPr>
            <w:r>
              <w:t>사용자용 기능 없음</w:t>
            </w:r>
          </w:p>
        </w:tc>
      </w:tr>
      <w:tr>
        <w:trPr>
          <w:cantSplit/>
        </w:trPr>
        <w:tc>
          <w:tcPr>
            <w:tcW w:type="dxa" w:w="2891"/>
          </w:tcPr>
          <w:p>
            <w:pPr>
              <w:pStyle w:val="HMBRTable"/>
            </w:pPr>
            <w:r>
              <w:t>새 모델의 Narrow 층</w:t>
            </w:r>
          </w:p>
        </w:tc>
        <w:tc>
          <w:tcPr>
            <w:tcW w:type="dxa" w:w="3662"/>
          </w:tcPr>
          <w:p>
            <w:pPr>
              <w:pStyle w:val="HMBRTable"/>
            </w:pPr>
            <w:r>
              <w:t>미구현</w:t>
            </w:r>
          </w:p>
        </w:tc>
        <w:tc>
          <w:tcPr>
            <w:tcW w:type="dxa" w:w="3085"/>
          </w:tcPr>
          <w:p>
            <w:pPr>
              <w:pStyle w:val="HMBRTable"/>
            </w:pPr>
            <w:r>
              <w:t>legacy와 구분</w:t>
            </w:r>
          </w:p>
        </w:tc>
      </w:tr>
      <w:tr>
        <w:trPr>
          <w:cantSplit/>
        </w:trPr>
        <w:tc>
          <w:tcPr>
            <w:tcW w:type="dxa" w:w="2891"/>
            <w:shd w:fill="F3F6F8"/>
          </w:tcPr>
          <w:p>
            <w:pPr>
              <w:pStyle w:val="HMBRTable"/>
            </w:pPr>
            <w:r>
              <w:t>공개 Pages 서비스</w:t>
            </w:r>
          </w:p>
        </w:tc>
        <w:tc>
          <w:tcPr>
            <w:tcW w:type="dxa" w:w="3662"/>
            <w:shd w:fill="F3F6F8"/>
          </w:tcPr>
          <w:p>
            <w:pPr>
              <w:pStyle w:val="HMBRTable"/>
            </w:pPr>
            <w:r>
              <w:t>미완료</w:t>
            </w:r>
          </w:p>
        </w:tc>
        <w:tc>
          <w:tcPr>
            <w:tcW w:type="dxa" w:w="3085"/>
            <w:shd w:fill="F3F6F8"/>
          </w:tcPr>
          <w:p>
            <w:pPr>
              <w:pStyle w:val="HMBRTable"/>
            </w:pPr>
            <w:r>
              <w:t>configure-pages 실패</w:t>
            </w:r>
          </w:p>
        </w:tc>
      </w:tr>
    </w:tbl>
    <w:p>
      <w:pPr>
        <w:keepNext w:val="0"/>
        <w:spacing w:after="0" w:before="0" w:line="60" w:lineRule="exact"/>
      </w:pPr>
    </w:p>
    <w:p>
      <w:r>
        <w:t>새로 시험한 환경이나 수정된 판본은 결과·분모·버전을 별도 기록한다. 한 브라우저의 성공을 모든 환경의 성공으로 바꾸지 않는다.</w:t>
      </w:r>
    </w:p>
    <w:p>
      <w:pPr>
        <w:pStyle w:val="HMBRSource"/>
      </w:pPr>
      <w:r>
        <w:t>출처: §9의 직접 실행 기록, 원격 Git 트리·Actions 기록, 앱 코드와 제3본 요구사항 대조.</w:t>
      </w:r>
    </w:p>
    <w:p>
      <w:pPr>
        <w:pStyle w:val="Heading1"/>
        <w:pageBreakBefore/>
      </w:pPr>
      <w:r>
        <w:t>부록 B. 핵심 시험 벡터</w:t>
      </w:r>
    </w:p>
    <w:p>
      <w:r>
        <w:t>아래 부호열의 공백은 읽기용이다. 실제 단어 자모열에는 포함되지 않는다. 이 표는 핵심 회귀 사례의 발췌이며, 저장소의 43개 모듈별 대조 전체를 대체하지 않는다. 모든 정상 행은 한 음절블록이다.</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2891"/>
        <w:gridCol w:w="3662"/>
        <w:gridCol w:w="3085"/>
      </w:tblGrid>
      <w:tr>
        <w:trPr>
          <w:cantSplit/>
          <w:tblHeader/>
        </w:trPr>
        <w:tc>
          <w:tcPr>
            <w:tcW w:type="dxa" w:w="2891"/>
            <w:shd w:fill="1F4E79"/>
          </w:tcPr>
          <w:p>
            <w:pPr>
              <w:pStyle w:val="HMBRTable"/>
            </w:pPr>
            <w:r>
              <w:rPr>
                <w:b/>
                <w:color w:val="FFFFFF"/>
              </w:rPr>
              <w:t>입력·모듈</w:t>
            </w:r>
          </w:p>
        </w:tc>
        <w:tc>
          <w:tcPr>
            <w:tcW w:type="dxa" w:w="3662"/>
            <w:shd w:fill="1F4E79"/>
          </w:tcPr>
          <w:p>
            <w:pPr>
              <w:pStyle w:val="HMBRTable"/>
            </w:pPr>
            <w:r>
              <w:rPr>
                <w:b/>
                <w:color w:val="FFFFFF"/>
              </w:rPr>
              <w:t>기대 부호열 (각 항 U+)</w:t>
            </w:r>
          </w:p>
        </w:tc>
        <w:tc>
          <w:tcPr>
            <w:tcW w:type="dxa" w:w="3085"/>
            <w:shd w:fill="1F4E79"/>
          </w:tcPr>
          <w:p>
            <w:pPr>
              <w:pStyle w:val="HMBRTable"/>
            </w:pPr>
            <w:r>
              <w:rPr>
                <w:b/>
                <w:color w:val="FFFFFF"/>
              </w:rPr>
              <w:t>확인할 것</w:t>
            </w:r>
          </w:p>
        </w:tc>
      </w:tr>
      <w:tr>
        <w:trPr>
          <w:cantSplit/>
        </w:trPr>
        <w:tc>
          <w:tcPr>
            <w:tcW w:type="dxa" w:w="2891"/>
            <w:shd w:fill="F3F6F8"/>
          </w:tcPr>
          <w:p>
            <w:pPr>
              <w:pStyle w:val="HMBRTable"/>
            </w:pPr>
            <w:r>
              <w:t xml:space="preserve">pick /p</w:t>
            </w:r>
            <w:r>
              <w:rPr>
                <w:rFonts w:ascii="DejaVu Sans" w:hAnsi="DejaVu Sans" w:eastAsia="DejaVu Sans" w:cs="DejaVu Sans"/>
              </w:rPr>
              <w:t xml:space="preserve">ɪ</w:t>
            </w:r>
            <w:r>
              <w:t xml:space="preserve">k/, 공통</w:t>
            </w:r>
          </w:p>
        </w:tc>
        <w:tc>
          <w:tcPr>
            <w:tcW w:type="dxa" w:w="3662"/>
            <w:shd w:fill="F3F6F8"/>
          </w:tcPr>
          <w:p>
            <w:pPr>
              <w:pStyle w:val="HMBRTable"/>
            </w:pPr>
            <w:r>
              <w:t>1111 119D 11BF</w:t>
            </w:r>
          </w:p>
        </w:tc>
        <w:tc>
          <w:tcPr>
            <w:tcW w:type="dxa" w:w="3085"/>
            <w:shd w:fill="F3F6F8"/>
          </w:tcPr>
          <w:p>
            <w:pPr>
              <w:pStyle w:val="HMBRTable"/>
            </w:pPr>
            <w:r>
              <w:t>KIT</w:t>
            </w:r>
          </w:p>
        </w:tc>
      </w:tr>
      <w:tr>
        <w:trPr>
          <w:cantSplit/>
        </w:trPr>
        <w:tc>
          <w:tcPr>
            <w:tcW w:type="dxa" w:w="2891"/>
          </w:tcPr>
          <w:p>
            <w:pPr>
              <w:pStyle w:val="HMBRTable"/>
            </w:pPr>
            <w:r>
              <w:t>pat /pæt/, 공통</w:t>
            </w:r>
          </w:p>
        </w:tc>
        <w:tc>
          <w:tcPr>
            <w:tcW w:type="dxa" w:w="3662"/>
          </w:tcPr>
          <w:p>
            <w:pPr>
              <w:pStyle w:val="HMBRTable"/>
            </w:pPr>
            <w:r>
              <w:t>1111 1162 11C0</w:t>
            </w:r>
          </w:p>
        </w:tc>
        <w:tc>
          <w:tcPr>
            <w:tcW w:type="dxa" w:w="3085"/>
          </w:tcPr>
          <w:p>
            <w:pPr>
              <w:pStyle w:val="HMBRTable"/>
            </w:pPr>
            <w:r>
              <w:t>종성 /t/</w:t>
            </w:r>
          </w:p>
        </w:tc>
      </w:tr>
      <w:tr>
        <w:trPr>
          <w:cantSplit/>
        </w:trPr>
        <w:tc>
          <w:tcPr>
            <w:tcW w:type="dxa" w:w="2891"/>
            <w:shd w:fill="F3F6F8"/>
          </w:tcPr>
          <w:p>
            <w:pPr>
              <w:pStyle w:val="HMBRTable"/>
            </w:pPr>
            <w:r>
              <w:t>bank /bæŋk/, 공통</w:t>
            </w:r>
          </w:p>
        </w:tc>
        <w:tc>
          <w:tcPr>
            <w:tcW w:type="dxa" w:w="3662"/>
            <w:shd w:fill="F3F6F8"/>
          </w:tcPr>
          <w:p>
            <w:pPr>
              <w:pStyle w:val="HMBRTable"/>
            </w:pPr>
            <w:r>
              <w:t>1107 1162 11BC 11BF</w:t>
            </w:r>
          </w:p>
        </w:tc>
        <w:tc>
          <w:tcPr>
            <w:tcW w:type="dxa" w:w="3085"/>
            <w:shd w:fill="F3F6F8"/>
          </w:tcPr>
          <w:p>
            <w:pPr>
              <w:pStyle w:val="HMBRTable"/>
            </w:pPr>
            <w:r>
              <w:t>두 종성 순서</w:t>
            </w:r>
          </w:p>
        </w:tc>
      </w:tr>
      <w:tr>
        <w:trPr>
          <w:cantSplit/>
        </w:trPr>
        <w:tc>
          <w:tcPr>
            <w:tcW w:type="dxa" w:w="2891"/>
          </w:tcPr>
          <w:p>
            <w:pPr>
              <w:pStyle w:val="HMBRTable"/>
            </w:pPr>
            <w:r>
              <w:t xml:space="preserve">friend /fr</w:t>
            </w:r>
            <w:r>
              <w:rPr>
                <w:rFonts w:ascii="DejaVu Sans" w:hAnsi="DejaVu Sans" w:eastAsia="DejaVu Sans" w:cs="DejaVu Sans"/>
              </w:rPr>
              <w:t xml:space="preserve">ɛ</w:t>
            </w:r>
            <w:r>
              <w:t xml:space="preserve">nd/, 공통</w:t>
            </w:r>
          </w:p>
        </w:tc>
        <w:tc>
          <w:tcPr>
            <w:tcW w:type="dxa" w:w="3662"/>
          </w:tcPr>
          <w:p>
            <w:pPr>
              <w:pStyle w:val="HMBRTable"/>
            </w:pPr>
            <w:r>
              <w:t>114B A976 1166 11AB 11AE</w:t>
            </w:r>
          </w:p>
        </w:tc>
        <w:tc>
          <w:tcPr>
            <w:tcW w:type="dxa" w:w="3085"/>
          </w:tcPr>
          <w:p>
            <w:pPr>
              <w:pStyle w:val="HMBRTable"/>
            </w:pPr>
            <w:r>
              <w:t>자음군 보존</w:t>
            </w:r>
          </w:p>
        </w:tc>
      </w:tr>
      <w:tr>
        <w:trPr>
          <w:cantSplit/>
        </w:trPr>
        <w:tc>
          <w:tcPr>
            <w:tcW w:type="dxa" w:w="2891"/>
            <w:shd w:fill="F3F6F8"/>
          </w:tcPr>
          <w:p>
            <w:pPr>
              <w:pStyle w:val="HMBRTable"/>
            </w:pPr>
            <w:r>
              <w:t xml:space="preserve">play /ple</w:t>
            </w:r>
            <w:r>
              <w:rPr>
                <w:rFonts w:ascii="DejaVu Sans" w:hAnsi="DejaVu Sans" w:eastAsia="DejaVu Sans" w:cs="DejaVu Sans"/>
              </w:rPr>
              <w:t xml:space="preserve">ɪ</w:t>
            </w:r>
            <w:r>
              <w:t xml:space="preserve">/, 공통</w:t>
            </w:r>
          </w:p>
        </w:tc>
        <w:tc>
          <w:tcPr>
            <w:tcW w:type="dxa" w:w="3662"/>
            <w:shd w:fill="F3F6F8"/>
          </w:tcPr>
          <w:p>
            <w:pPr>
              <w:pStyle w:val="HMBRTable"/>
            </w:pPr>
            <w:r>
              <w:t>1111 1105 1166 119D</w:t>
            </w:r>
          </w:p>
        </w:tc>
        <w:tc>
          <w:tcPr>
            <w:tcW w:type="dxa" w:w="3085"/>
            <w:shd w:fill="F3F6F8"/>
          </w:tcPr>
          <w:p>
            <w:pPr>
              <w:pStyle w:val="HMBRTable"/>
            </w:pPr>
            <w:r>
              <w:t>/l/ 한 번</w:t>
            </w:r>
          </w:p>
        </w:tc>
      </w:tr>
      <w:tr>
        <w:trPr>
          <w:cantSplit/>
        </w:trPr>
        <w:tc>
          <w:tcPr>
            <w:tcW w:type="dxa" w:w="2891"/>
          </w:tcPr>
          <w:p>
            <w:pPr>
              <w:pStyle w:val="HMBRTable"/>
            </w:pPr>
            <w:r>
              <w:t xml:space="preserve">blue /blu</w:t>
            </w:r>
            <w:r>
              <w:rPr>
                <w:rFonts w:ascii="DejaVu Sans" w:hAnsi="DejaVu Sans" w:eastAsia="DejaVu Sans" w:cs="DejaVu Sans"/>
              </w:rPr>
              <w:t xml:space="preserve">ː</w:t>
            </w:r>
            <w:r>
              <w:t xml:space="preserve">/, 공통</w:t>
            </w:r>
          </w:p>
        </w:tc>
        <w:tc>
          <w:tcPr>
            <w:tcW w:type="dxa" w:w="3662"/>
          </w:tcPr>
          <w:p>
            <w:pPr>
              <w:pStyle w:val="HMBRTable"/>
            </w:pPr>
            <w:r>
              <w:t>1107 1105 116E 116E</w:t>
            </w:r>
          </w:p>
        </w:tc>
        <w:tc>
          <w:tcPr>
            <w:tcW w:type="dxa" w:w="3085"/>
          </w:tcPr>
          <w:p>
            <w:pPr>
              <w:pStyle w:val="HMBRTable"/>
            </w:pPr>
            <w:r>
              <w:t>긴 핵</w:t>
            </w:r>
          </w:p>
        </w:tc>
      </w:tr>
      <w:tr>
        <w:trPr>
          <w:cantSplit/>
        </w:trPr>
        <w:tc>
          <w:tcPr>
            <w:tcW w:type="dxa" w:w="2891"/>
            <w:shd w:fill="F3F6F8"/>
          </w:tcPr>
          <w:p>
            <w:pPr>
              <w:pStyle w:val="HMBRTable"/>
            </w:pPr>
            <w:r>
              <w:t xml:space="preserve">boost /bu</w:t>
            </w:r>
            <w:r>
              <w:rPr>
                <w:rFonts w:ascii="DejaVu Sans" w:hAnsi="DejaVu Sans" w:eastAsia="DejaVu Sans" w:cs="DejaVu Sans"/>
              </w:rPr>
              <w:t xml:space="preserve">ː</w:t>
            </w:r>
            <w:r>
              <w:t xml:space="preserve">st/, 공통</w:t>
            </w:r>
          </w:p>
        </w:tc>
        <w:tc>
          <w:tcPr>
            <w:tcW w:type="dxa" w:w="3662"/>
            <w:shd w:fill="F3F6F8"/>
          </w:tcPr>
          <w:p>
            <w:pPr>
              <w:pStyle w:val="HMBRTable"/>
            </w:pPr>
            <w:r>
              <w:t>1107 116E 116E 11BA 11C0</w:t>
            </w:r>
          </w:p>
        </w:tc>
        <w:tc>
          <w:tcPr>
            <w:tcW w:type="dxa" w:w="3085"/>
            <w:shd w:fill="F3F6F8"/>
          </w:tcPr>
          <w:p>
            <w:pPr>
              <w:pStyle w:val="HMBRTable"/>
            </w:pPr>
            <w:r>
              <w:t>/s/ 뒤 /t/</w:t>
            </w:r>
          </w:p>
        </w:tc>
      </w:tr>
      <w:tr>
        <w:trPr>
          <w:cantSplit/>
        </w:trPr>
        <w:tc>
          <w:tcPr>
            <w:tcW w:type="dxa" w:w="2891"/>
          </w:tcPr>
          <w:p>
            <w:pPr>
              <w:pStyle w:val="HMBRTable"/>
            </w:pPr>
            <w:r>
              <w:t>cats /kæts/, 공통</w:t>
            </w:r>
          </w:p>
        </w:tc>
        <w:tc>
          <w:tcPr>
            <w:tcW w:type="dxa" w:w="3662"/>
          </w:tcPr>
          <w:p>
            <w:pPr>
              <w:pStyle w:val="HMBRTable"/>
            </w:pPr>
            <w:r>
              <w:t>110F 1162 11BE</w:t>
            </w:r>
          </w:p>
        </w:tc>
        <w:tc>
          <w:tcPr>
            <w:tcW w:type="dxa" w:w="3085"/>
          </w:tcPr>
          <w:p>
            <w:pPr>
              <w:pStyle w:val="HMBRTable"/>
            </w:pPr>
            <w:r>
              <w:t>JV-TS</w:t>
            </w:r>
          </w:p>
        </w:tc>
      </w:tr>
      <w:tr>
        <w:trPr>
          <w:cantSplit/>
        </w:trPr>
        <w:tc>
          <w:tcPr>
            <w:tcW w:type="dxa" w:w="2891"/>
            <w:shd w:fill="F3F6F8"/>
          </w:tcPr>
          <w:p>
            <w:pPr>
              <w:pStyle w:val="HMBRTable"/>
            </w:pPr>
            <w:r>
              <w:t>pass /pæs/, GA</w:t>
            </w:r>
          </w:p>
        </w:tc>
        <w:tc>
          <w:tcPr>
            <w:tcW w:type="dxa" w:w="3662"/>
            <w:shd w:fill="F3F6F8"/>
          </w:tcPr>
          <w:p>
            <w:pPr>
              <w:pStyle w:val="HMBRTable"/>
            </w:pPr>
            <w:r>
              <w:t>1111 1162 11BA</w:t>
            </w:r>
          </w:p>
        </w:tc>
        <w:tc>
          <w:tcPr>
            <w:tcW w:type="dxa" w:w="3085"/>
            <w:shd w:fill="F3F6F8"/>
          </w:tcPr>
          <w:p>
            <w:pPr>
              <w:pStyle w:val="HMBRTable"/>
            </w:pPr>
            <w:r>
              <w:t>/s/ 독립 식별</w:t>
            </w:r>
          </w:p>
        </w:tc>
      </w:tr>
      <w:tr>
        <w:trPr>
          <w:cantSplit/>
        </w:trPr>
        <w:tc>
          <w:tcPr>
            <w:tcW w:type="dxa" w:w="2891"/>
          </w:tcPr>
          <w:p>
            <w:pPr>
              <w:pStyle w:val="HMBRTable"/>
            </w:pPr>
            <w:r>
              <w:t xml:space="preserve">car /k</w:t>
            </w:r>
            <w:r>
              <w:rPr>
                <w:rFonts w:ascii="DejaVu Sans" w:hAnsi="DejaVu Sans" w:eastAsia="DejaVu Sans" w:cs="DejaVu Sans"/>
              </w:rPr>
              <w:t xml:space="preserve">ɑɹ</w:t>
            </w:r>
            <w:r>
              <w:t xml:space="preserve">/, GA</w:t>
            </w:r>
          </w:p>
        </w:tc>
        <w:tc>
          <w:tcPr>
            <w:tcW w:type="dxa" w:w="3662"/>
          </w:tcPr>
          <w:p>
            <w:pPr>
              <w:pStyle w:val="HMBRTable"/>
            </w:pPr>
            <w:r>
              <w:t>110F 1161 D7DB</w:t>
            </w:r>
          </w:p>
        </w:tc>
        <w:tc>
          <w:tcPr>
            <w:tcW w:type="dxa" w:w="3085"/>
          </w:tcPr>
          <w:p>
            <w:pPr>
              <w:pStyle w:val="HMBRTable"/>
            </w:pPr>
            <w:r>
              <w:t>권설 자음</w:t>
            </w:r>
          </w:p>
        </w:tc>
      </w:tr>
      <w:tr>
        <w:trPr>
          <w:cantSplit/>
        </w:trPr>
        <w:tc>
          <w:tcPr>
            <w:tcW w:type="dxa" w:w="2891"/>
            <w:shd w:fill="F3F6F8"/>
          </w:tcPr>
          <w:p>
            <w:pPr>
              <w:pStyle w:val="HMBRTable"/>
            </w:pPr>
            <w:r>
              <w:t xml:space="preserve">go /</w:t>
            </w:r>
            <w:r>
              <w:rPr>
                <w:rFonts w:ascii="DejaVu Sans" w:hAnsi="DejaVu Sans" w:eastAsia="DejaVu Sans" w:cs="DejaVu Sans"/>
              </w:rPr>
              <w:t xml:space="preserve">ɡəʊ</w:t>
            </w:r>
            <w:r>
              <w:t xml:space="preserve">/, RP</w:t>
            </w:r>
          </w:p>
        </w:tc>
        <w:tc>
          <w:tcPr>
            <w:tcW w:type="dxa" w:w="3662"/>
            <w:shd w:fill="F3F6F8"/>
          </w:tcPr>
          <w:p>
            <w:pPr>
              <w:pStyle w:val="HMBRTable"/>
            </w:pPr>
            <w:r>
              <w:t>1100 119E 118D</w:t>
            </w:r>
          </w:p>
        </w:tc>
        <w:tc>
          <w:tcPr>
            <w:tcW w:type="dxa" w:w="3085"/>
            <w:shd w:fill="F3F6F8"/>
          </w:tcPr>
          <w:p>
            <w:pPr>
              <w:pStyle w:val="HMBRTable"/>
            </w:pPr>
            <w:r>
              <w:t>RP 핵</w:t>
            </w:r>
          </w:p>
        </w:tc>
      </w:tr>
      <w:tr>
        <w:trPr>
          <w:cantSplit/>
        </w:trPr>
        <w:tc>
          <w:tcPr>
            <w:tcW w:type="dxa" w:w="2891"/>
          </w:tcPr>
          <w:p>
            <w:pPr>
              <w:pStyle w:val="HMBRTable"/>
            </w:pPr>
            <w:r>
              <w:t xml:space="preserve">go /</w:t>
            </w:r>
            <w:r>
              <w:rPr>
                <w:rFonts w:ascii="DejaVu Sans" w:hAnsi="DejaVu Sans" w:eastAsia="DejaVu Sans" w:cs="DejaVu Sans"/>
              </w:rPr>
              <w:t xml:space="preserve">ɡ</w:t>
            </w:r>
            <w:r>
              <w:t xml:space="preserve">o</w:t>
            </w:r>
            <w:r>
              <w:rPr>
                <w:rFonts w:ascii="DejaVu Sans" w:hAnsi="DejaVu Sans" w:eastAsia="DejaVu Sans" w:cs="DejaVu Sans"/>
              </w:rPr>
              <w:t xml:space="preserve">ʊ</w:t>
            </w:r>
            <w:r>
              <w:t xml:space="preserve">/, GA</w:t>
            </w:r>
          </w:p>
        </w:tc>
        <w:tc>
          <w:tcPr>
            <w:tcW w:type="dxa" w:w="3662"/>
          </w:tcPr>
          <w:p>
            <w:pPr>
              <w:pStyle w:val="HMBRTable"/>
            </w:pPr>
            <w:r>
              <w:t>1100 1169 118D</w:t>
            </w:r>
          </w:p>
        </w:tc>
        <w:tc>
          <w:tcPr>
            <w:tcW w:type="dxa" w:w="3085"/>
          </w:tcPr>
          <w:p>
            <w:pPr>
              <w:pStyle w:val="HMBRTable"/>
            </w:pPr>
            <w:r>
              <w:t>GA 핵</w:t>
            </w:r>
          </w:p>
        </w:tc>
      </w:tr>
    </w:tbl>
    <w:p>
      <w:pPr>
        <w:keepNext w:val="0"/>
        <w:spacing w:after="0" w:before="0" w:line="60" w:lineRule="exact"/>
      </w:pPr>
    </w:p>
    <w:p>
      <w:pPr>
        <w:pStyle w:val="Heading2"/>
      </w:pPr>
      <w:r>
        <w:t>부정·미결 벡터</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입력·조건</w:t>
            </w:r>
          </w:p>
        </w:tc>
        <w:tc>
          <w:tcPr>
            <w:tcW w:type="dxa" w:w="5108"/>
            <w:shd w:fill="1F4E79"/>
          </w:tcPr>
          <w:p>
            <w:pPr>
              <w:pStyle w:val="HMBRTable"/>
            </w:pPr>
            <w:r>
              <w:rPr>
                <w:b/>
                <w:color w:val="FFFFFF"/>
              </w:rPr>
              <w:t>기대 판정</w:t>
            </w:r>
          </w:p>
        </w:tc>
      </w:tr>
      <w:tr>
        <w:trPr>
          <w:cantSplit/>
        </w:trPr>
        <w:tc>
          <w:tcPr>
            <w:tcW w:type="dxa" w:w="4530"/>
            <w:shd w:fill="F3F6F8"/>
          </w:tcPr>
          <w:p>
            <w:pPr>
              <w:pStyle w:val="HMBRTable"/>
            </w:pPr>
            <w:r>
              <w:t xml:space="preserve">/kæt</w:t>
            </w:r>
            <w:r>
              <w:rPr>
                <w:rFonts w:ascii="DejaVu Sans" w:hAnsi="DejaVu Sans" w:eastAsia="DejaVu Sans" w:cs="DejaVu Sans"/>
              </w:rPr>
              <w:t xml:space="preserve">ʃ</w:t>
            </w:r>
            <w:r>
              <w:t xml:space="preserve">/</w:t>
            </w:r>
          </w:p>
        </w:tc>
        <w:tc>
          <w:tcPr>
            <w:tcW w:type="dxa" w:w="5108"/>
            <w:shd w:fill="F3F6F8"/>
          </w:tcPr>
          <w:p>
            <w:pPr>
              <w:pStyle w:val="HMBRTable"/>
            </w:pPr>
            <w:r>
              <w:t>E-POSITION, text=null, 종성 구조 보존</w:t>
            </w:r>
          </w:p>
        </w:tc>
      </w:tr>
      <w:tr>
        <w:trPr>
          <w:cantSplit/>
        </w:trPr>
        <w:tc>
          <w:tcPr>
            <w:tcW w:type="dxa" w:w="4530"/>
          </w:tcPr>
          <w:p>
            <w:pPr>
              <w:pStyle w:val="HMBRTable"/>
            </w:pPr>
            <w:r>
              <w:t xml:space="preserve">/n</w:t>
            </w:r>
            <w:r>
              <w:rPr>
                <w:rFonts w:ascii="DejaVu Sans" w:hAnsi="DejaVu Sans" w:eastAsia="DejaVu Sans" w:cs="DejaVu Sans"/>
              </w:rPr>
              <w:t xml:space="preserve">ɝ</w:t>
            </w:r>
            <w:r>
              <w:t xml:space="preserve">s/, GA</w:t>
            </w:r>
          </w:p>
        </w:tc>
        <w:tc>
          <w:tcPr>
            <w:tcW w:type="dxa" w:w="5108"/>
          </w:tcPr>
          <w:p>
            <w:pPr>
              <w:pStyle w:val="HMBRTable"/>
            </w:pPr>
            <w:r>
              <w:t>E-VOWEL, normalized_ipa=null</w:t>
            </w:r>
          </w:p>
        </w:tc>
      </w:tr>
      <w:tr>
        <w:trPr>
          <w:cantSplit/>
        </w:trPr>
        <w:tc>
          <w:tcPr>
            <w:tcW w:type="dxa" w:w="4530"/>
            <w:shd w:fill="F3F6F8"/>
          </w:tcPr>
          <w:p>
            <w:pPr>
              <w:pStyle w:val="HMBRTable"/>
            </w:pPr>
            <w:r>
              <w:t>음절자음 n̩</w:t>
            </w:r>
          </w:p>
        </w:tc>
        <w:tc>
          <w:tcPr>
            <w:tcW w:type="dxa" w:w="5108"/>
            <w:shd w:fill="F3F6F8"/>
          </w:tcPr>
          <w:p>
            <w:pPr>
              <w:pStyle w:val="HMBRTable"/>
            </w:pPr>
            <w:r>
              <w:t>E-SYLLABIC, 임의 모음 삽입 없음</w:t>
            </w:r>
          </w:p>
        </w:tc>
      </w:tr>
      <w:tr>
        <w:trPr>
          <w:cantSplit/>
        </w:trPr>
        <w:tc>
          <w:tcPr>
            <w:tcW w:type="dxa" w:w="4530"/>
          </w:tcPr>
          <w:p>
            <w:pPr>
              <w:pStyle w:val="HMBRTable"/>
            </w:pPr>
            <w:r>
              <w:t xml:space="preserve">[p</w:t>
            </w:r>
            <w:r>
              <w:rPr>
                <w:rFonts w:ascii="DejaVu Sans" w:hAnsi="DejaVu Sans" w:eastAsia="DejaVu Sans" w:cs="DejaVu Sans"/>
              </w:rPr>
              <w:t xml:space="preserve">ɪ</w:t>
            </w:r>
            <w:r>
              <w:t xml:space="preserve">k]</w:t>
            </w:r>
          </w:p>
        </w:tc>
        <w:tc>
          <w:tcPr>
            <w:tcW w:type="dxa" w:w="5108"/>
          </w:tcPr>
          <w:p>
            <w:pPr>
              <w:pStyle w:val="HMBRTable"/>
            </w:pPr>
            <w:r>
              <w:t>E-NARROW, 완성 Broad 출력 없음</w:t>
            </w:r>
          </w:p>
        </w:tc>
      </w:tr>
      <w:tr>
        <w:trPr>
          <w:cantSplit/>
        </w:trPr>
        <w:tc>
          <w:tcPr>
            <w:tcW w:type="dxa" w:w="4530"/>
            <w:shd w:fill="F3F6F8"/>
          </w:tcPr>
          <w:p>
            <w:pPr>
              <w:pStyle w:val="HMBRTable"/>
            </w:pPr>
            <w:r>
              <w:t>filler 포함 기준형</w:t>
            </w:r>
          </w:p>
        </w:tc>
        <w:tc>
          <w:tcPr>
            <w:tcW w:type="dxa" w:w="5108"/>
            <w:shd w:fill="F3F6F8"/>
          </w:tcPr>
          <w:p>
            <w:pPr>
              <w:pStyle w:val="HMBRTable"/>
            </w:pPr>
            <w:r>
              <w:t>E-CHAR</w:t>
            </w:r>
          </w:p>
        </w:tc>
      </w:tr>
      <w:tr>
        <w:trPr>
          <w:cantSplit/>
        </w:trPr>
        <w:tc>
          <w:tcPr>
            <w:tcW w:type="dxa" w:w="4530"/>
          </w:tcPr>
          <w:p>
            <w:pPr>
              <w:pStyle w:val="HMBRTable"/>
            </w:pPr>
            <w:r>
              <w:t>같은 음소 중복 소비</w:t>
            </w:r>
          </w:p>
        </w:tc>
        <w:tc>
          <w:tcPr>
            <w:tcW w:type="dxa" w:w="5108"/>
          </w:tcPr>
          <w:p>
            <w:pPr>
              <w:pStyle w:val="HMBRTable"/>
            </w:pPr>
            <w:r>
              <w:t>E-COVERAGE</w:t>
            </w:r>
          </w:p>
        </w:tc>
      </w:tr>
      <w:tr>
        <w:trPr>
          <w:cantSplit/>
        </w:trPr>
        <w:tc>
          <w:tcPr>
            <w:tcW w:type="dxa" w:w="4530"/>
            <w:shd w:fill="F3F6F8"/>
          </w:tcPr>
          <w:p>
            <w:pPr>
              <w:pStyle w:val="HMBRTable"/>
            </w:pPr>
            <w:r>
              <w:t>존재하지 않는 요소 참조</w:t>
            </w:r>
          </w:p>
        </w:tc>
        <w:tc>
          <w:tcPr>
            <w:tcW w:type="dxa" w:w="5108"/>
            <w:shd w:fill="F3F6F8"/>
          </w:tcPr>
          <w:p>
            <w:pPr>
              <w:pStyle w:val="HMBRTable"/>
            </w:pPr>
            <w:r>
              <w:t>E-REFERENCE</w:t>
            </w:r>
          </w:p>
        </w:tc>
      </w:tr>
    </w:tbl>
    <w:p>
      <w:pPr>
        <w:keepNext w:val="0"/>
        <w:spacing w:after="0" w:before="0" w:line="60" w:lineRule="exact"/>
      </w:pPr>
    </w:p>
    <w:p>
      <w:pPr>
        <w:pStyle w:val="HMBRSource"/>
      </w:pPr>
      <w:r>
        <w:t>출처: 제3본 14–17·41쪽 및 tests/engine.test.mjs. 오류명은 실제 앱의 식별자다.</w:t>
      </w:r>
    </w:p>
    <w:p>
      <w:pPr>
        <w:pStyle w:val="Heading1"/>
        <w:pageBreakBefore/>
      </w:pPr>
      <w:r>
        <w:t>부록 C. SOURCE AUDIT와 작성 근거</w:t>
      </w:r>
    </w:p>
    <w:p>
      <w:pPr>
        <w:pStyle w:val="Heading2"/>
      </w:pPr>
      <w:r>
        <w:t>C.1 직접 확인한 원자료</w:t>
      </w:r>
    </w:p>
    <w:p>
      <w:r>
        <w:t>사용자가 제공한 이전 답변의 인용문은 전문을 읽었다. 인용된 업로드 상태는 기억으로 확정하지 않고 GitHub의 실제 트리·README·커밋으로 다시 확인했다. 최초 확인 시 main에는 README 하나가 있었으며, 이번 공개 후 46개 파일의 해시 일치를 확인했다.</w:t>
      </w:r>
    </w:p>
    <w:p>
      <w:r>
        <w:t>제1본 HMBR_Book1_Seoneonbon_20260908.pdf는 36쪽이다. 4본 구성과 연구 지위를 확인했다. 제2본 HMBR_Book2_Haeryebon_20260908.pdf는 59쪽이며, 블록·자모값·/l/·종성 /s/·Broad/Narrow·강세·미결 상태를 중심으로 읽었다. 제3본 HMBR_Book3_Jeonsanbon_20260908.pdf는 46쪽이며, 구조·등록부·직렬화·표시·미결 요구와 예제·시험 조건을 대조했다.</w:t>
      </w:r>
    </w:p>
    <w:p>
      <w:r>
        <w:t>세 PDF는 웹앱 ZIP 수록본과 별도 교정본의 전 페이지 텍스트와 렌더링 픽셀이 일치했다. 이 대조는 동일 판본임을 확인하는 검사이며 제1·2본의 역사·정책·음성학 주장 전체를 새로 검증한 것은 아니다.</w:t>
      </w:r>
    </w:p>
    <w:p>
      <w:r>
        <w:t xml:space="preserve">구판 </w:t>
      </w:r>
      <w:r>
        <w:rPr>
          <w:rFonts w:ascii="Noto Sans CJK KR" w:hAnsi="Noto Sans CJK KR" w:eastAsia="Noto Sans CJK KR" w:cs="Noto Sans CJK KR"/>
        </w:rPr>
        <w:t xml:space="preserve">「</w:t>
      </w:r>
      <w:r>
        <w:t>훈민바름_영어확장판_제4본_구현본_260807.pdf</w:t>
      </w:r>
      <w:r>
        <w:rPr>
          <w:rFonts w:ascii="Noto Sans CJK KR" w:hAnsi="Noto Sans CJK KR" w:eastAsia="Noto Sans CJK KR" w:cs="Noto Sans CJK KR"/>
        </w:rPr>
        <w:t xml:space="preserve">」</w:t>
      </w:r>
      <w:r>
        <w:t xml:space="preserve"> 8쪽 전문과 HMBR_4BON_REVIEW_260807.md 전문을 확인했다. 구판의 장 순서와 문제의식은 계승하되 이후 폐기·수정된 판정은 현재 기준으로 고쳤다.</w:t>
      </w:r>
    </w:p>
    <w:p>
      <w:pPr>
        <w:pStyle w:val="Heading2"/>
      </w:pPr>
      <w:r>
        <w:t>C.2 구현 자료</w:t>
      </w:r>
    </w:p>
    <w:p>
      <w:r>
        <w:t>HMBR_Web_App_20260908.zip의 46개 파일 목록과 새 엔진·등록부·사전·화면 제어·빌드·시험 코드를 확인했다. hmbr-web-v2.0(2).zip과 HMBR_GitHub_Package_20260908.zip의 목록, 교정 내역 및 계승 관계를 대조했다. HMBR_Corrections_20260908.md는 전문을 읽었다.</w:t>
      </w:r>
    </w:p>
    <w:p>
      <w:r>
        <w:t>자동시험·빌드·사전 계수·원격 파일 해시를 직접 확인했다. 로컬 브라우저 접속은 접근 차단 오류로 실패했으므로 움직이는 화면, 클립보드·다운로드·모바일·화면낭독기를 직접 검증했다고 주장하지 않는다. 영상·음성 자료는 사용하지 않았다.</w:t>
      </w:r>
    </w:p>
    <w:p>
      <w:pPr>
        <w:pStyle w:val="Heading2"/>
      </w:pPr>
      <w:r>
        <w:t>C.3 근거의 구분</w:t>
      </w:r>
    </w:p>
    <w:p>
      <w:r>
        <w:t>문서의 규칙과 실제 코드·시험은 각 절의 출처 줄에 표시했다. 교사용 활동·제보 절차·후속 연계는 이번 집필의 제안이다. 기존 책이 인용한 외부 문헌 전체를 다시 열람하지 않았으며, 그 문헌의 최신성이나 법적 지위에 관한 독립 결론을 새로 내리지 않았다.</w:t>
      </w:r>
    </w:p>
    <w:p>
      <w:pPr>
        <w:pStyle w:val="Heading1"/>
        <w:pageBreakBefore/>
      </w:pPr>
      <w:r>
        <w:t>부록 C. 구판에서 달라진 내용</w:t>
      </w:r>
    </w:p>
    <w:p>
      <w:pPr>
        <w:pStyle w:val="Heading2"/>
      </w:pPr>
      <w:r>
        <w:t>C.4 판정과 구조의 정합화</w:t>
      </w:r>
    </w:p>
    <w:tbl>
      <w:tblPr>
        <w:tblW w:type="dxa" w:w="9638"/>
        <w:tblLayout w:type="fixed"/>
        <w:tblLook w:firstColumn="1" w:firstRow="1" w:lastColumn="0" w:lastRow="0" w:noHBand="0" w:noVBand="1" w:val="04A0"/>
        <w:tblInd w:w="120" w:type="dxa"/>
        <w:tblCellMar>
          <w:top w:w="50" w:type="dxa"/>
          <w:left w:w="120" w:type="dxa"/>
          <w:bottom w:w="50" w:type="dxa"/>
          <w:right w:w="120" w:type="dxa"/>
        </w:tblCellMar>
        <w:tblBorders>
          <w:top w:val="single" w:sz="4" w:color="D4DDE4"/>
          <w:left w:val="single" w:sz="4" w:color="D4DDE4"/>
          <w:bottom w:val="single" w:sz="4" w:color="D4DDE4"/>
          <w:right w:val="single" w:sz="4" w:color="D4DDE4"/>
          <w:insideH w:val="single" w:sz="4" w:color="D4DDE4"/>
          <w:insideV w:val="single" w:sz="4" w:color="D4DDE4"/>
        </w:tblBorders>
      </w:tblPr>
      <w:tblGrid>
        <w:gridCol w:w="4530"/>
        <w:gridCol w:w="5108"/>
      </w:tblGrid>
      <w:tr>
        <w:trPr>
          <w:cantSplit/>
          <w:tblHeader/>
        </w:trPr>
        <w:tc>
          <w:tcPr>
            <w:tcW w:type="dxa" w:w="4530"/>
            <w:shd w:fill="1F4E79"/>
          </w:tcPr>
          <w:p>
            <w:pPr>
              <w:pStyle w:val="HMBRTable"/>
            </w:pPr>
            <w:r>
              <w:rPr>
                <w:b/>
                <w:color w:val="FFFFFF"/>
              </w:rPr>
              <w:t>2026-08-07 초안의 표현</w:t>
            </w:r>
          </w:p>
        </w:tc>
        <w:tc>
          <w:tcPr>
            <w:tcW w:type="dxa" w:w="5108"/>
            <w:shd w:fill="1F4E79"/>
          </w:tcPr>
          <w:p>
            <w:pPr>
              <w:pStyle w:val="HMBRTable"/>
            </w:pPr>
            <w:r>
              <w:rPr>
                <w:b/>
                <w:color w:val="FFFFFF"/>
              </w:rPr>
              <w:t>이번 개정의 처리</w:t>
            </w:r>
          </w:p>
        </w:tc>
      </w:tr>
      <w:tr>
        <w:trPr>
          <w:cantSplit/>
        </w:trPr>
        <w:tc>
          <w:tcPr>
            <w:tcW w:type="dxa" w:w="4530"/>
            <w:shd w:fill="F3F6F8"/>
          </w:tcPr>
          <w:p>
            <w:pPr>
              <w:pStyle w:val="HMBRTable"/>
            </w:pPr>
            <w:r>
              <w:t>C+/l/ shared token의 두 위치 표시</w:t>
            </w:r>
          </w:p>
        </w:tc>
        <w:tc>
          <w:tcPr>
            <w:tcW w:type="dxa" w:w="5108"/>
            <w:shd w:fill="F3F6F8"/>
          </w:tcPr>
          <w:p>
            <w:pPr>
              <w:pStyle w:val="HMBRTable"/>
            </w:pPr>
            <w:r>
              <w:t>/l/ 한 번으로 교정, 중복 없음</w:t>
            </w:r>
          </w:p>
        </w:tc>
      </w:tr>
      <w:tr>
        <w:trPr>
          <w:cantSplit/>
        </w:trPr>
        <w:tc>
          <w:tcPr>
            <w:tcW w:type="dxa" w:w="4530"/>
          </w:tcPr>
          <w:p>
            <w:pPr>
              <w:pStyle w:val="HMBRTable"/>
            </w:pPr>
            <w:r>
              <w:t>복모음 뒤 요소의 무음 ㅇ</w:t>
            </w:r>
          </w:p>
        </w:tc>
        <w:tc>
          <w:tcPr>
            <w:tcW w:type="dxa" w:w="5108"/>
          </w:tcPr>
          <w:p>
            <w:pPr>
              <w:pStyle w:val="HMBRTable"/>
            </w:pPr>
            <w:r>
              <w:t>같은 핵의 V 연쇄, 추가 ㅇ 없음</w:t>
            </w:r>
          </w:p>
        </w:tc>
      </w:tr>
      <w:tr>
        <w:trPr>
          <w:cantSplit/>
        </w:trPr>
        <w:tc>
          <w:tcPr>
            <w:tcW w:type="dxa" w:w="4530"/>
            <w:shd w:fill="F3F6F8"/>
          </w:tcPr>
          <w:p>
            <w:pPr>
              <w:pStyle w:val="HMBRTable"/>
            </w:pPr>
            <w:r>
              <w:t>pass의 별도 종성 블록</w:t>
            </w:r>
          </w:p>
        </w:tc>
        <w:tc>
          <w:tcPr>
            <w:tcW w:type="dxa" w:w="5108"/>
            <w:shd w:fill="F3F6F8"/>
          </w:tcPr>
          <w:p>
            <w:pPr>
              <w:pStyle w:val="HMBRTable"/>
            </w:pPr>
            <w:r>
              <w:t>하나의 음절블록 안 coda 요소</w:t>
            </w:r>
          </w:p>
        </w:tc>
      </w:tr>
      <w:tr>
        <w:trPr>
          <w:cantSplit/>
        </w:trPr>
        <w:tc>
          <w:tcPr>
            <w:tcW w:type="dxa" w:w="4530"/>
          </w:tcPr>
          <w:p>
            <w:pPr>
              <w:pStyle w:val="HMBRTable"/>
            </w:pPr>
            <w:r>
              <w:t>모든 Narrow 기능을 기본 흐름에 포함</w:t>
            </w:r>
          </w:p>
        </w:tc>
        <w:tc>
          <w:tcPr>
            <w:tcW w:type="dxa" w:w="5108"/>
          </w:tcPr>
          <w:p>
            <w:pPr>
              <w:pStyle w:val="HMBRTable"/>
            </w:pPr>
            <w:r>
              <w:t>새 앱 Broad와 legacy 기능 구분</w:t>
            </w:r>
          </w:p>
        </w:tc>
      </w:tr>
      <w:tr>
        <w:trPr>
          <w:cantSplit/>
        </w:trPr>
        <w:tc>
          <w:tcPr>
            <w:tcW w:type="dxa" w:w="4530"/>
            <w:shd w:fill="F3F6F8"/>
          </w:tcPr>
          <w:p>
            <w:pPr>
              <w:pStyle w:val="HMBRTable"/>
            </w:pPr>
            <w:r>
              <w:t>추상적인 네 출력층</w:t>
            </w:r>
          </w:p>
        </w:tc>
        <w:tc>
          <w:tcPr>
            <w:tcW w:type="dxa" w:w="5108"/>
            <w:shd w:fill="F3F6F8"/>
          </w:tcPr>
          <w:p>
            <w:pPr>
              <w:pStyle w:val="HMBRTable"/>
            </w:pPr>
            <w:r>
              <w:t>실제 source·model·serialization·display 대조</w:t>
            </w:r>
          </w:p>
        </w:tc>
      </w:tr>
      <w:tr>
        <w:trPr>
          <w:cantSplit/>
        </w:trPr>
        <w:tc>
          <w:tcPr>
            <w:tcW w:type="dxa" w:w="4530"/>
          </w:tcPr>
          <w:p>
            <w:pPr>
              <w:pStyle w:val="HMBRTable"/>
            </w:pPr>
            <w:r>
              <w:t>과거 전수감사 수치</w:t>
            </w:r>
          </w:p>
        </w:tc>
        <w:tc>
          <w:tcPr>
            <w:tcW w:type="dxa" w:w="5108"/>
          </w:tcPr>
          <w:p>
            <w:pPr>
              <w:pStyle w:val="HMBRTable"/>
            </w:pPr>
            <w:r>
              <w:t>현 시험 70건과 분리</w:t>
            </w:r>
          </w:p>
        </w:tc>
      </w:tr>
      <w:tr>
        <w:trPr>
          <w:cantSplit/>
        </w:trPr>
        <w:tc>
          <w:tcPr>
            <w:tcW w:type="dxa" w:w="4530"/>
            <w:shd w:fill="F3F6F8"/>
          </w:tcPr>
          <w:p>
            <w:pPr>
              <w:pStyle w:val="HMBRTable"/>
            </w:pPr>
            <w:r>
              <w:t>공개 배포를 위한 요구만 제시</w:t>
            </w:r>
          </w:p>
        </w:tc>
        <w:tc>
          <w:tcPr>
            <w:tcW w:type="dxa" w:w="5108"/>
            <w:shd w:fill="F3F6F8"/>
          </w:tcPr>
          <w:p>
            <w:pPr>
              <w:pStyle w:val="HMBRTable"/>
            </w:pPr>
            <w:r>
              <w:t>실제 파일 공개와 deploy 실패 기록</w:t>
            </w:r>
          </w:p>
        </w:tc>
      </w:tr>
    </w:tbl>
    <w:p>
      <w:pPr>
        <w:keepNext w:val="0"/>
        <w:spacing w:after="0" w:before="0" w:line="60" w:lineRule="exact"/>
      </w:pPr>
    </w:p>
    <w:p>
      <w:pPr>
        <w:pStyle w:val="Heading2"/>
      </w:pPr>
      <w:r>
        <w:t>C.5 최신 문서 사이의 작은 잔여 차이</w:t>
      </w:r>
    </w:p>
    <w:p>
      <w:r>
        <w:t>제2본 35쪽 상태표에는 ‘종성 /s/는 종성군 끝자리’라는 짧은 제목이 남아 있다. 같은 행의 설명과 25·27쪽 교정 규칙, 제3본은 모두 음소 순서 보존을 요구한다. 이 구현본과 앱은 그 명시 규칙을 따른다. /s/ 뒤에 /t/나 /k/가 오는 예를 배제하지 않는다. 제2본의 이 잔여 제목은 후속 교정 항목으로 기록한다.</w:t>
      </w:r>
    </w:p>
    <w:p>
      <w:r>
        <w:t>제3본 15쪽의 ‘제2본 일부 선형 예시’ 지적은 교정 전 예시에 대한 설명이다. 오늘의 제2본 교정본에는 /l/ 중복 제거가 반영돼 있다. 두 판본의 시점을 혼동하여 중복 규칙을 되살리지 않는다.</w:t>
      </w:r>
    </w:p>
    <w:p>
      <w:pPr>
        <w:pStyle w:val="Heading2"/>
      </w:pPr>
      <w:r>
        <w:t>C.6 재현 기준과 후속 갱신</w:t>
      </w:r>
    </w:p>
    <w:p>
      <w:r>
        <w:t>이 책이 설명하는 앱의 최초 공개 커밋은 1e3164ce706ad7397a7cd660e0f15f11be7e1ed7이다. 해당 커밋의 코드·사전·글꼴·시험과 제1·2·3본을 기준으로 삼는다. 제4본 추가 커밋은 문서와 안내 링크를 추가하며 최초 공개 코드판의 의미를 바꾸지 않는다.</w:t>
      </w:r>
    </w:p>
    <w:p>
      <w:r>
        <w:t>제4본 DOCX는 편집용 원고, PDF는 쪽수가 고정된 읽기용 판본, Markdown은 저장소에서 대조할 수 있는 텍스트 원고다. 문서·코드가 바뀌면 판본과 대응 커밋, 시험 결과를 함께 갱신한다.</w:t>
      </w:r>
    </w:p>
    <w:p>
      <w:r>
        <w:t>구현은 정본의 권위를 대신하지 않는다. 구현본은 실제로 확인한 작동과 남은 과제를 다음 검토자가 이어받을 수 있게 기록한다.</w:t>
      </w:r>
    </w:p>
    <w:sectPr w:rsidR="00FC693F" w:rsidRPr="0006063C" w:rsidSect="00034616">
      <w:headerReference w:type="default" r:id="rId9"/>
      <w:footerReference w:type="default" r:id="rId10"/>
      <w:pgSz w:w="11906" w:h="16838"/>
      <w:pgMar w:top="1417" w:right="1134" w:bottom="1134"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훈민바름 - 우리 글, 바른 소리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훈민바름 영어확장판 · 제4본 구현본 · 웹 참조구현과 시험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before="0" w:after="120"/>
    </w:pPr>
    <w:rPr>
      <w:rFonts w:ascii="Liberation Serif" w:hAnsi="Liberation Serif" w:eastAsia="NanumMyeongjo YetHangul"/>
      <w:b w:val="0"/>
      <w:color w:val="17212B"/>
      <w:sz w:val="23"/>
    </w:rPr>
  </w:style>
  <w:style w:type="paragraph" w:styleId="Header">
    <w:name w:val="header"/>
    <w:basedOn w:val="Normal"/>
    <w:link w:val="HeaderChar"/>
    <w:uiPriority w:val="99"/>
    <w:unhideWhenUsed/>
    <w:rsid w:val="00E618BF"/>
    <w:pPr>
      <w:widowControl/>
      <w:tabs>
        <w:tab w:val="center" w:pos="4680"/>
        <w:tab w:val="right" w:pos="9360"/>
      </w:tabs>
      <w:spacing w:after="0" w:line="220" w:lineRule="exact" w:before="0"/>
    </w:pPr>
    <w:rPr>
      <w:rFonts w:ascii="Liberation Serif" w:hAnsi="Liberation Serif" w:eastAsia="NanumMyeongjo YetHangul"/>
      <w:b w:val="0"/>
      <w:color w:val="687684"/>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20" w:lineRule="exact" w:before="0"/>
    </w:pPr>
    <w:rPr>
      <w:rFonts w:ascii="Liberation Serif" w:hAnsi="Liberation Serif" w:eastAsia="NanumMyeongjo YetHangul"/>
      <w:b w:val="0"/>
      <w:color w:val="687684"/>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60" w:line="500" w:lineRule="exact"/>
      <w:outlineLvl w:val="0"/>
    </w:pPr>
    <w:rPr>
      <w:rFonts w:asciiTheme="majorHAnsi" w:eastAsiaTheme="majorEastAsia" w:hAnsiTheme="majorHAnsi" w:cstheme="majorBidi" w:ascii="Liberation Serif" w:hAnsi="Liberation Serif" w:eastAsia="NanumMyeongjo YetHangul"/>
      <w:b w:val="0"/>
      <w:bCs/>
      <w:color w:val="1F4E79"/>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400" w:lineRule="exact"/>
      <w:outlineLvl w:val="1"/>
    </w:pPr>
    <w:rPr>
      <w:rFonts w:asciiTheme="majorHAnsi" w:eastAsiaTheme="majorEastAsia" w:hAnsiTheme="majorHAnsi" w:cstheme="majorBidi" w:ascii="Liberation Serif" w:hAnsi="Liberation Serif" w:eastAsia="NanumMyeongjo YetHangul"/>
      <w:b w:val="0"/>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MBRNote">
    <w:name w:val="HMBR Note"/>
    <w:pPr>
      <w:widowControl/>
      <w:spacing w:line="320" w:lineRule="exact" w:before="0" w:after="160"/>
    </w:pPr>
    <w:rPr>
      <w:rFonts w:ascii="Liberation Serif" w:hAnsi="Liberation Serif" w:eastAsia="NanumMyeongjo YetHangul"/>
      <w:b w:val="0"/>
      <w:color w:val="35495B"/>
      <w:sz w:val="21"/>
    </w:rPr>
  </w:style>
  <w:style w:type="paragraph" w:customStyle="1" w:styleId="HMBRSource">
    <w:name w:val="HMBR Source"/>
    <w:pPr>
      <w:widowControl/>
      <w:spacing w:line="260" w:lineRule="exact" w:before="200" w:after="0"/>
    </w:pPr>
    <w:rPr>
      <w:rFonts w:ascii="Liberation Serif" w:hAnsi="Liberation Serif" w:eastAsia="NanumMyeongjo YetHangul"/>
      <w:b w:val="0"/>
      <w:color w:val="687684"/>
      <w:sz w:val="18"/>
    </w:rPr>
  </w:style>
  <w:style w:type="paragraph" w:customStyle="1" w:styleId="HMBRTable">
    <w:name w:val="HMBR Table"/>
    <w:pPr>
      <w:widowControl/>
      <w:spacing w:line="280" w:lineRule="exact" w:before="40" w:after="40"/>
    </w:pPr>
    <w:rPr>
      <w:rFonts w:ascii="Liberation Serif" w:hAnsi="Liberation Serif" w:eastAsia="NanumMyeongjo YetHangul"/>
      <w:b w:val="0"/>
      <w:color w:val="17212B"/>
      <w:sz w:val="20"/>
    </w:rPr>
  </w:style>
  <w:style w:type="paragraph" w:customStyle="1" w:styleId="HMBRCode">
    <w:name w:val="HMBR Code"/>
    <w:pPr>
      <w:widowControl/>
      <w:spacing w:line="260" w:lineRule="exact" w:before="0" w:after="0"/>
    </w:pPr>
    <w:rPr>
      <w:rFonts w:ascii="Liberation Mono" w:hAnsi="Liberation Mono" w:eastAsia="NanumBarunGothic YetHangul"/>
      <w:b w:val="0"/>
      <w:color w:val="17212B"/>
      <w:sz w:val="18"/>
    </w:rPr>
  </w:style>
  <w:style w:type="paragraph" w:customStyle="1" w:styleId="HMBRCover">
    <w:name w:val="HMBR Cover"/>
    <w:pPr>
      <w:widowControl/>
      <w:spacing w:line="800" w:lineRule="exact" w:before="0" w:after="440"/>
    </w:pPr>
    <w:rPr>
      <w:rFonts w:ascii="Liberation Serif" w:hAnsi="Liberation Serif" w:eastAsia="NanumMyeongjo YetHangul"/>
      <w:b w:val="0"/>
      <w:color w:val="1F4E79"/>
      <w:sz w:val="56"/>
    </w:rPr>
  </w:style>
  <w:style w:type="paragraph" w:customStyle="1" w:styleId="HMBRCoverSub">
    <w:name w:val="HMBR Cover Sub"/>
    <w:pPr>
      <w:widowControl/>
      <w:spacing w:line="460" w:lineRule="exact" w:before="0" w:after="360"/>
    </w:pPr>
    <w:rPr>
      <w:rFonts w:ascii="Liberation Serif" w:hAnsi="Liberation Serif" w:eastAsia="NanumMyeongjo YetHangul"/>
      <w:b w:val="0"/>
      <w:color w:val="17212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훈민바름 영어확장판 · 제4본 구현본</dc:title>
  <dc:subject>웹 참조구현·시험·사용 안내 / 2026-09-08 개정 초안</dc:subject>
  <dc:creator>Park Il Hwan</dc:creator>
  <cp:keywords/>
  <dc:description>generated by python-docx</dc:description>
  <cp:lastModifiedBy/>
  <cp:revision>1</cp:revision>
  <dcterms:created xsi:type="dcterms:W3CDTF">2013-12-23T23:15:00Z</dcterms:created>
  <dcterms:modified xsi:type="dcterms:W3CDTF">2013-12-23T23:15:00Z</dcterms:modified>
  <cp:category/>
</cp:coreProperties>
</file>